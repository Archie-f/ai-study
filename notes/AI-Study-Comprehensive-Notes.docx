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b/>
          <w:color w:val="1E5AA0"/>
          <w:sz w:val="52"/>
        </w:rPr>
        <w:t>AI Engineer Career Transition</w:t>
      </w:r>
    </w:p>
    <w:p>
      <w:pPr>
        <w:spacing w:after="80"/>
        <w:jc w:val="center"/>
      </w:pPr>
      <w:r>
        <w:rPr>
          <w:rFonts w:ascii="Arial" w:hAnsi="Arial"/>
          <w:b w:val="0"/>
          <w:color w:val="3C3C3C"/>
          <w:sz w:val="32"/>
        </w:rPr>
        <w:t>Comprehensive Study Notes — Days 1–5</w:t>
      </w:r>
    </w:p>
    <w:p>
      <w:pPr>
        <w:jc w:val="center"/>
      </w:pPr>
      <w:r>
        <w:rPr>
          <w:rFonts w:ascii="Arial" w:hAnsi="Arial"/>
          <w:b w:val="0"/>
          <w:color w:val="787878"/>
          <w:sz w:val="22"/>
        </w:rPr>
        <w:t>Akif Mehmet  |  May 2026</w:t>
      </w:r>
    </w:p>
    <w:p/>
    <w:p>
      <w:pPr>
        <w:jc w:val="center"/>
      </w:pPr>
      <w:r>
        <w:rPr>
          <w:rFonts w:ascii="Arial" w:hAnsi="Arial"/>
          <w:b/>
          <w:color w:val="2C8264"/>
          <w:sz w:val="24"/>
        </w:rPr>
        <w:t>From: Senior Software Test Engineer  →  AI Engineer</w:t>
      </w:r>
    </w:p>
    <w:p>
      <w:r>
        <w:br w:type="page"/>
      </w:r>
    </w:p>
    <w:p/>
    <w:p>
      <w:pPr>
        <w:shd w:val="clear" w:color="auto" w:fill="2E75B6"/>
        <w:spacing w:before="120" w:after="60"/>
        <w:ind w:left="360"/>
      </w:pPr>
      <w:r>
        <w:rPr>
          <w:b/>
          <w:color w:val="FFFFFF"/>
          <w:sz w:val="22"/>
          <w:rFonts w:ascii="Arial"/>
        </w:rPr>
        <w:t xml:space="preserve">📍  WHERE I LEFT OFF</w:t>
      </w:r>
    </w:p>
    <w:p>
      <w:pPr>
        <w:shd w:val="clear" w:color="auto" w:fill="F0F6FF"/>
        <w:spacing w:before="60" w:after="60"/>
        <w:ind w:left="360"/>
      </w:pPr>
      <w:r>
        <w:rPr>
          <w:b/>
          <w:sz w:val="20"/>
          <w:rFonts w:ascii="Arial"/>
          <w:color w:val="1F4E79"/>
        </w:rPr>
        <w:t xml:space="preserve">Last session:   </w:t>
      </w:r>
      <w:r>
        <w:rPr>
          <w:sz w:val="20"/>
          <w:rFonts w:ascii="Arial"/>
          <w:color w:val="2C3E50"/>
        </w:rPr>
        <w:t xml:space="preserve">May 2026 — Week 01, Day 01 (Week-01 Session A — Type Hints &amp; Dataclasses)</w:t>
      </w:r>
    </w:p>
    <w:p>
      <w:pPr>
        <w:shd w:val="clear" w:color="auto" w:fill="FFFFFF"/>
        <w:spacing w:before="60" w:after="60"/>
        <w:ind w:left="360"/>
      </w:pPr>
      <w:r>
        <w:rPr>
          <w:b/>
          <w:sz w:val="20"/>
          <w:rFonts w:ascii="Arial"/>
          <w:color w:val="1F4E79"/>
        </w:rPr>
        <w:t xml:space="preserve">Last built:   </w:t>
      </w:r>
      <w:r>
        <w:rPr>
          <w:sz w:val="20"/>
          <w:rFonts w:ascii="Arial"/>
          <w:color w:val="2C3E50"/>
        </w:rPr>
        <w:t xml:space="preserve">week-00/day-005-review/day-005-review-and-refine.py — added type hints to all functions, ChatMessage &amp; ChatConfig dataclasses, build_messages() converter</w:t>
      </w:r>
    </w:p>
    <w:p>
      <w:pPr>
        <w:shd w:val="clear" w:color="auto" w:fill="F0F6FF"/>
        <w:spacing w:before="60" w:after="60"/>
        <w:ind w:left="360"/>
      </w:pPr>
      <w:r>
        <w:rPr>
          <w:b/>
          <w:sz w:val="20"/>
          <w:rFonts w:ascii="Arial"/>
          <w:color w:val="1F4E79"/>
        </w:rPr>
        <w:t xml:space="preserve">GitHub:   </w:t>
      </w:r>
      <w:r>
        <w:rPr>
          <w:sz w:val="20"/>
          <w:rFonts w:ascii="Arial"/>
          <w:color w:val="2C3E50"/>
        </w:rPr>
        <w:t xml:space="preserve">https://github.com/Archie-f/ai-study  (all days pushed ✓)</w:t>
      </w:r>
    </w:p>
    <w:p>
      <w:pPr>
        <w:shd w:val="clear" w:color="auto" w:fill="FFFFFF"/>
        <w:spacing w:before="60" w:after="60"/>
        <w:ind w:left="360"/>
      </w:pPr>
      <w:r>
        <w:rPr>
          <w:b/>
          <w:sz w:val="20"/>
          <w:rFonts w:ascii="Arial"/>
          <w:color w:val="1F4E79"/>
        </w:rPr>
        <w:t xml:space="preserve">Current phase:   </w:t>
      </w:r>
      <w:r>
        <w:rPr>
          <w:sz w:val="20"/>
          <w:rFonts w:ascii="Arial"/>
          <w:color w:val="2C3E50"/>
        </w:rPr>
        <w:t xml:space="preserve">Phase 1 — Python for AI (Week 1 starting now)</w:t>
      </w:r>
    </w:p>
    <w:p>
      <w:pPr>
        <w:shd w:val="clear" w:color="auto" w:fill="F0F6FF"/>
        <w:spacing w:before="60" w:after="60"/>
        <w:ind w:left="360"/>
      </w:pPr>
      <w:r>
        <w:rPr>
          <w:b/>
          <w:sz w:val="20"/>
          <w:rFonts w:ascii="Arial"/>
          <w:color w:val="1F4E79"/>
        </w:rPr>
        <w:t xml:space="preserve">Next task:   </w:t>
      </w:r>
      <w:r>
        <w:rPr>
          <w:sz w:val="20"/>
          <w:rFonts w:ascii="Arial"/>
          <w:color w:val="2C3E50"/>
        </w:rPr>
        <w:t xml:space="preserve">Day 02 — Virtual Environments &amp; Packaging: create pyproject.toml, src/ layout, pip install -e .</w:t>
      </w:r>
    </w:p>
    <w:p>
      <w:pPr>
        <w:shd w:val="clear" w:color="auto" w:fill="E8F4E8"/>
        <w:spacing w:before="60" w:after="60"/>
        <w:ind w:left="360"/>
      </w:pPr>
      <w:r>
        <w:rPr>
          <w:b/>
          <w:sz w:val="20"/>
          <w:rFonts w:ascii="Arial"/>
          <w:color w:val="1F4E79"/>
        </w:rPr>
        <w:t xml:space="preserve">How to use:   </w:t>
      </w:r>
      <w:r>
        <w:rPr>
          <w:sz w:val="20"/>
          <w:rFonts w:ascii="Arial"/>
          <w:color w:val="2C3E50"/>
        </w:rPr>
        <w:t xml:space="preserve">Update the "Last session", "Last built", and "Next task" lines at the end of every study day.</w:t>
      </w:r>
    </w:p>
    <w:p>
      <w:pPr>
        <w:shd w:val="clear" w:color="auto" w:fill="2E75B6"/>
        <w:spacing w:before="40" w:after="40"/>
      </w:pPr>
    </w:p>
    <w:p/>
    <w:p>
      <w:pPr>
        <w:spacing w:before="360" w:after="80"/>
        <w:pBdr>
          <w:bottom w:val="single" w:sz="6" w:space="1" w:color="2E75B6"/>
        </w:pBdr>
      </w:pPr>
      <w:r>
        <w:rPr>
          <w:rFonts w:ascii="Arial" w:hAnsi="Arial"/>
          <w:b/>
          <w:color w:val="1E5AA0"/>
          <w:sz w:val="32"/>
        </w:rPr>
        <w:t>SECTION 1 — Career Analysis &amp; Role Comparison</w:t>
      </w:r>
    </w:p>
    <w:p>
      <w:pPr>
        <w:spacing w:before="240" w:after="40"/>
      </w:pPr>
      <w:r>
        <w:rPr>
          <w:rFonts w:ascii="Arial" w:hAnsi="Arial"/>
          <w:b/>
          <w:color w:val="2C3E50"/>
          <w:sz w:val="26"/>
        </w:rPr>
        <w:t>Why AI Engineer (not Data Scientist or ML Engineer)?</w:t>
      </w:r>
    </w:p>
    <w:p>
      <w:pPr>
        <w:spacing w:after="80"/>
      </w:pPr>
      <w:r>
        <w:rPr>
          <w:rFonts w:ascii="Arial" w:hAnsi="Arial"/>
          <w:b w:val="0"/>
          <w:sz w:val="22"/>
        </w:rPr>
        <w:t>Before choosing a learning path, you analysed four common AI roles and compared them against your background and goals.</w:t>
      </w:r>
    </w:p>
    <w:p>
      <w:pPr>
        <w:spacing w:before="160" w:after="20"/>
      </w:pPr>
      <w:r>
        <w:rPr>
          <w:rFonts w:ascii="Arial" w:hAnsi="Arial"/>
          <w:b/>
          <w:color w:val="4682B4"/>
          <w:sz w:val="22"/>
        </w:rPr>
        <w:t>Role Breakdown</w:t>
      </w:r>
    </w:p>
    <w:p>
      <w:pPr>
        <w:spacing w:after="60"/>
      </w:pPr>
      <w:r>
        <w:rPr>
          <w:rFonts w:ascii="Arial" w:hAnsi="Arial"/>
          <w:b/>
          <w:sz w:val="22"/>
        </w:rPr>
        <w:t xml:space="preserve">Data Scientist: </w:t>
      </w:r>
      <w:r>
        <w:rPr>
          <w:rFonts w:ascii="Arial" w:hAnsi="Arial"/>
          <w:b w:val="0"/>
          <w:sz w:val="22"/>
        </w:rPr>
        <w:t>Focuses on statistical analysis, research, and finding insights in data. Requires strong maths/stats background. Often closer to research than engineering.</w:t>
      </w:r>
    </w:p>
    <w:p>
      <w:pPr>
        <w:spacing w:after="60"/>
      </w:pPr>
      <w:r>
        <w:rPr>
          <w:rFonts w:ascii="Arial" w:hAnsi="Arial"/>
          <w:b/>
          <w:sz w:val="22"/>
        </w:rPr>
        <w:t xml:space="preserve">ML Engineer: </w:t>
      </w:r>
      <w:r>
        <w:rPr>
          <w:rFonts w:ascii="Arial" w:hAnsi="Arial"/>
          <w:b w:val="0"/>
          <w:sz w:val="22"/>
        </w:rPr>
        <w:t>Builds and trains machine learning models. Requires deep knowledge of algorithms, linear algebra, and model optimisation. Closer to research than product.</w:t>
      </w:r>
    </w:p>
    <w:p>
      <w:pPr>
        <w:spacing w:after="60"/>
      </w:pPr>
      <w:r>
        <w:rPr>
          <w:rFonts w:ascii="Arial" w:hAnsi="Arial"/>
          <w:b/>
          <w:sz w:val="22"/>
        </w:rPr>
        <w:t xml:space="preserve">AI Engineer: </w:t>
      </w:r>
      <w:r>
        <w:rPr>
          <w:rFonts w:ascii="Arial" w:hAnsi="Arial"/>
          <w:b w:val="0"/>
          <w:sz w:val="22"/>
        </w:rPr>
        <w:t>Connects AI models (LLMs, APIs) to real products and systems. Builds the tools, pipelines, and integrations that make AI useful. Closest to traditional software engineering.</w:t>
      </w:r>
    </w:p>
    <w:p>
      <w:pPr>
        <w:spacing w:after="60"/>
      </w:pPr>
      <w:r>
        <w:rPr>
          <w:rFonts w:ascii="Arial" w:hAnsi="Arial"/>
          <w:b/>
          <w:sz w:val="22"/>
        </w:rPr>
        <w:t xml:space="preserve">Data Engineer: </w:t>
      </w:r>
      <w:r>
        <w:rPr>
          <w:rFonts w:ascii="Arial" w:hAnsi="Arial"/>
          <w:b w:val="0"/>
          <w:sz w:val="22"/>
        </w:rPr>
        <w:t>Builds data pipelines and infrastructure. Not directly AI-focused, but a common supporting role.</w:t>
      </w:r>
    </w:p>
    <w:p>
      <w:pPr>
        <w:spacing w:after="60"/>
      </w:pPr>
      <w:r>
        <w:rPr>
          <w:rFonts w:ascii="Arial" w:hAnsi="Arial"/>
          <w:b/>
          <w:sz w:val="22"/>
        </w:rPr>
        <w:t xml:space="preserve">AI Product Manager: </w:t>
      </w:r>
      <w:r>
        <w:rPr>
          <w:rFonts w:ascii="Arial" w:hAnsi="Arial"/>
          <w:b w:val="0"/>
          <w:sz w:val="22"/>
        </w:rPr>
        <w:t>Manages AI product strategy and roadmaps. No coding required, but limited technical depth.</w:t>
      </w:r>
    </w:p>
    <w:p>
      <w:pPr>
        <w:spacing w:before="160" w:after="20"/>
      </w:pPr>
      <w:r>
        <w:rPr>
          <w:rFonts w:ascii="Arial" w:hAnsi="Arial"/>
          <w:b/>
          <w:color w:val="4682B4"/>
          <w:sz w:val="22"/>
        </w:rPr>
        <w:t>Why AI Engineer fits your profile</w:t>
      </w:r>
    </w:p>
    <w:p>
      <w:pPr>
        <w:pStyle w:val="ListBullet"/>
        <w:spacing w:after="40"/>
        <w:ind w:left="432"/>
      </w:pPr>
      <w:r>
        <w:rPr>
          <w:rFonts w:ascii="Arial" w:hAnsi="Arial"/>
          <w:b w:val="0"/>
          <w:sz w:val="22"/>
        </w:rPr>
        <w:t>You already have 4+ years of software engineering (Java, testing, systems thinking).</w:t>
      </w:r>
    </w:p>
    <w:p>
      <w:pPr>
        <w:pStyle w:val="ListBullet"/>
        <w:spacing w:after="40"/>
        <w:ind w:left="432"/>
      </w:pPr>
      <w:r>
        <w:rPr>
          <w:rFonts w:ascii="Arial" w:hAnsi="Arial"/>
          <w:b w:val="0"/>
          <w:sz w:val="22"/>
        </w:rPr>
        <w:t>AI Engineer is the most code-heavy, product-oriented AI role — the closest to what you already do.</w:t>
      </w:r>
    </w:p>
    <w:p>
      <w:pPr>
        <w:pStyle w:val="ListBullet"/>
        <w:spacing w:after="40"/>
        <w:ind w:left="432"/>
      </w:pPr>
      <w:r>
        <w:rPr>
          <w:rFonts w:ascii="Arial" w:hAnsi="Arial"/>
          <w:b w:val="0"/>
          <w:sz w:val="22"/>
        </w:rPr>
        <w:t>You do NOT need a maths/stats PhD or years of ML research background.</w:t>
      </w:r>
    </w:p>
    <w:p>
      <w:pPr>
        <w:pStyle w:val="ListBullet"/>
        <w:spacing w:after="40"/>
        <w:ind w:left="432"/>
      </w:pPr>
      <w:r>
        <w:rPr>
          <w:rFonts w:ascii="Arial" w:hAnsi="Arial"/>
          <w:b w:val="0"/>
          <w:sz w:val="22"/>
        </w:rPr>
        <w:t>Demand is high: companies need people who can build products with AI, not just research it.</w:t>
      </w:r>
    </w:p>
    <w:p>
      <w:pPr>
        <w:pStyle w:val="ListBullet"/>
        <w:spacing w:after="40"/>
        <w:ind w:left="432"/>
      </w:pPr>
      <w:r>
        <w:rPr>
          <w:rFonts w:ascii="Arial" w:hAnsi="Arial"/>
          <w:b w:val="0"/>
          <w:sz w:val="22"/>
        </w:rPr>
        <w:t>The learning curve from software engineer to AI engineer is significantly shorter than to ML Engineer or Data Scientist.</w:t>
      </w:r>
    </w:p>
    <w:p>
      <w:pPr>
        <w:spacing w:before="240" w:after="40"/>
      </w:pPr>
      <w:r>
        <w:rPr>
          <w:rFonts w:ascii="Arial" w:hAnsi="Arial"/>
          <w:b/>
          <w:color w:val="2C3E50"/>
          <w:sz w:val="26"/>
        </w:rPr>
        <w:t>AI Career Safety — Automation Risk Analysis</w:t>
      </w:r>
    </w:p>
    <w:p>
      <w:pPr>
        <w:spacing w:after="80"/>
      </w:pPr>
      <w:r>
        <w:rPr>
          <w:rFonts w:ascii="Arial" w:hAnsi="Arial"/>
          <w:b w:val="0"/>
          <w:sz w:val="22"/>
        </w:rPr>
        <w:t>You specifically asked: 'Will AI replace AI Engineers?' The analysis:</w:t>
      </w:r>
    </w:p>
    <w:p>
      <w:pPr>
        <w:pStyle w:val="ListBullet"/>
        <w:spacing w:after="40"/>
        <w:ind w:left="432"/>
      </w:pPr>
      <w:r>
        <w:rPr>
          <w:rFonts w:ascii="Arial" w:hAnsi="Arial"/>
          <w:b w:val="0"/>
          <w:sz w:val="22"/>
        </w:rPr>
        <w:t>Low automation risk: AI Engineers are the people who build AI tools. The role requires creativity, system design, judgment, and integration skills that are hard to automate.</w:t>
      </w:r>
    </w:p>
    <w:p>
      <w:pPr>
        <w:pStyle w:val="ListBullet"/>
        <w:spacing w:after="40"/>
        <w:ind w:left="432"/>
      </w:pPr>
      <w:r>
        <w:rPr>
          <w:rFonts w:ascii="Arial" w:hAnsi="Arial"/>
          <w:b w:val="0"/>
          <w:sz w:val="22"/>
        </w:rPr>
        <w:t>High risk roles: repetitive data labelling, basic data analysis, simple rule-based automation.</w:t>
      </w:r>
    </w:p>
    <w:p>
      <w:pPr>
        <w:pStyle w:val="ListBullet"/>
        <w:spacing w:after="40"/>
        <w:ind w:left="432"/>
      </w:pPr>
      <w:r>
        <w:rPr>
          <w:rFonts w:ascii="Arial" w:hAnsi="Arial"/>
          <w:b w:val="0"/>
          <w:sz w:val="22"/>
        </w:rPr>
        <w:t>Safe bet: Roles that build, integrate, and maintain AI systems are the last to be automated — they are necessary to keep the automation running.</w:t>
      </w:r>
    </w:p>
    <w:p>
      <w:pPr>
        <w:pStyle w:val="ListBullet"/>
        <w:spacing w:after="40"/>
        <w:ind w:left="432"/>
      </w:pPr>
      <w:r>
        <w:rPr>
          <w:rFonts w:ascii="Arial" w:hAnsi="Arial"/>
          <w:b w:val="0"/>
          <w:sz w:val="22"/>
        </w:rPr>
        <w:t>The key insight: Learn to build with AI, not just use it. Builders are always in demand.</w:t>
      </w:r>
    </w:p>
    <w:p>
      <w:r>
        <w:br w:type="page"/>
      </w:r>
    </w:p>
    <w:p>
      <w:pPr>
        <w:spacing w:before="360" w:after="80"/>
        <w:pBdr>
          <w:bottom w:val="single" w:sz="6" w:space="1" w:color="2E75B6"/>
        </w:pBdr>
      </w:pPr>
      <w:r>
        <w:rPr>
          <w:rFonts w:ascii="Arial" w:hAnsi="Arial"/>
          <w:b/>
          <w:color w:val="1E5AA0"/>
          <w:sz w:val="32"/>
        </w:rPr>
        <w:t>SECTION 2 — Norway &amp; Europe AI Job Market</w:t>
      </w:r>
    </w:p>
    <w:p>
      <w:pPr>
        <w:spacing w:before="240" w:after="40"/>
      </w:pPr>
      <w:r>
        <w:rPr>
          <w:rFonts w:ascii="Arial" w:hAnsi="Arial"/>
          <w:b/>
          <w:color w:val="2C3E50"/>
          <w:sz w:val="26"/>
        </w:rPr>
        <w:t>Current Market Snapshot (2025)</w:t>
      </w:r>
    </w:p>
    <w:p>
      <w:pPr>
        <w:spacing w:after="80"/>
      </w:pPr>
      <w:r>
        <w:rPr>
          <w:rFonts w:ascii="Arial" w:hAnsi="Arial"/>
          <w:b w:val="0"/>
          <w:sz w:val="22"/>
        </w:rPr>
        <w:t>You researched the job market specifically in Norway, with a Europe-wide perspective.</w:t>
      </w:r>
    </w:p>
    <w:p>
      <w:pPr>
        <w:spacing w:before="160" w:after="20"/>
      </w:pPr>
      <w:r>
        <w:rPr>
          <w:rFonts w:ascii="Arial" w:hAnsi="Arial"/>
          <w:b/>
          <w:color w:val="4682B4"/>
          <w:sz w:val="22"/>
        </w:rPr>
        <w:t>Norway</w:t>
      </w:r>
    </w:p>
    <w:p>
      <w:pPr>
        <w:pStyle w:val="ListBullet"/>
        <w:spacing w:after="40"/>
        <w:ind w:left="432"/>
      </w:pPr>
      <w:r>
        <w:rPr>
          <w:rFonts w:ascii="Arial" w:hAnsi="Arial"/>
          <w:b w:val="0"/>
          <w:sz w:val="22"/>
        </w:rPr>
        <w:t>AI adoption is growing fast, particularly in finance, energy (oil &amp; gas), maritime, and public sector.</w:t>
      </w:r>
    </w:p>
    <w:p>
      <w:pPr>
        <w:pStyle w:val="ListBullet"/>
        <w:spacing w:after="40"/>
        <w:ind w:left="432"/>
      </w:pPr>
      <w:r>
        <w:rPr>
          <w:rFonts w:ascii="Arial" w:hAnsi="Arial"/>
          <w:b w:val="0"/>
          <w:sz w:val="22"/>
        </w:rPr>
        <w:t>Oslo is the main hub. Bergen and Trondheim have smaller but active tech scenes.</w:t>
      </w:r>
    </w:p>
    <w:p>
      <w:pPr>
        <w:pStyle w:val="ListBullet"/>
        <w:spacing w:after="40"/>
        <w:ind w:left="432"/>
      </w:pPr>
      <w:r>
        <w:rPr>
          <w:rFonts w:ascii="Arial" w:hAnsi="Arial"/>
          <w:b w:val="0"/>
          <w:sz w:val="22"/>
        </w:rPr>
        <w:t>Many companies are hiring AI Engineers to integrate LLMs into internal tools and customer-facing products.</w:t>
      </w:r>
    </w:p>
    <w:p>
      <w:pPr>
        <w:pStyle w:val="ListBullet"/>
        <w:spacing w:after="40"/>
        <w:ind w:left="432"/>
      </w:pPr>
      <w:r>
        <w:rPr>
          <w:rFonts w:ascii="Arial" w:hAnsi="Arial"/>
          <w:b w:val="0"/>
          <w:sz w:val="22"/>
        </w:rPr>
        <w:t>Norway has fewer pure ML/research roles than the US or UK, but many applied AI/integration roles — which is exactly what AI Engineers do.</w:t>
      </w:r>
    </w:p>
    <w:p>
      <w:pPr>
        <w:pStyle w:val="ListBullet"/>
        <w:spacing w:after="40"/>
        <w:ind w:left="432"/>
      </w:pPr>
      <w:r>
        <w:rPr>
          <w:rFonts w:ascii="Arial" w:hAnsi="Arial"/>
          <w:b w:val="0"/>
          <w:sz w:val="22"/>
        </w:rPr>
        <w:t>Salaries: AI Engineer roles in Norway typically range from NOK 700,000 to NOK 1,200,000+ annually depending on experience.</w:t>
      </w:r>
    </w:p>
    <w:p>
      <w:pPr>
        <w:spacing w:before="160" w:after="20"/>
      </w:pPr>
      <w:r>
        <w:rPr>
          <w:rFonts w:ascii="Arial" w:hAnsi="Arial"/>
          <w:b/>
          <w:color w:val="4682B4"/>
          <w:sz w:val="22"/>
        </w:rPr>
        <w:t>Europe-Wide</w:t>
      </w:r>
    </w:p>
    <w:p>
      <w:pPr>
        <w:pStyle w:val="ListBullet"/>
        <w:spacing w:after="40"/>
        <w:ind w:left="432"/>
      </w:pPr>
      <w:r>
        <w:rPr>
          <w:rFonts w:ascii="Arial" w:hAnsi="Arial"/>
          <w:b w:val="0"/>
          <w:sz w:val="22"/>
        </w:rPr>
        <w:t>Berlin, Amsterdam, London, Stockholm, and Copenhagen are leading AI hubs.</w:t>
      </w:r>
    </w:p>
    <w:p>
      <w:pPr>
        <w:pStyle w:val="ListBullet"/>
        <w:spacing w:after="40"/>
        <w:ind w:left="432"/>
      </w:pPr>
      <w:r>
        <w:rPr>
          <w:rFonts w:ascii="Arial" w:hAnsi="Arial"/>
          <w:b w:val="0"/>
          <w:sz w:val="22"/>
        </w:rPr>
        <w:t>Demand for AI Engineers is outpacing supply across Europe — the market is favourable.</w:t>
      </w:r>
    </w:p>
    <w:p>
      <w:pPr>
        <w:pStyle w:val="ListBullet"/>
        <w:spacing w:after="40"/>
        <w:ind w:left="432"/>
      </w:pPr>
      <w:r>
        <w:rPr>
          <w:rFonts w:ascii="Arial" w:hAnsi="Arial"/>
          <w:b w:val="0"/>
          <w:sz w:val="22"/>
        </w:rPr>
        <w:t>Remote-friendly roles are increasingly common, especially for backend/integration-heavy positions.</w:t>
      </w:r>
    </w:p>
    <w:p>
      <w:pPr>
        <w:pStyle w:val="ListBullet"/>
        <w:spacing w:after="40"/>
        <w:ind w:left="432"/>
      </w:pPr>
      <w:r>
        <w:rPr>
          <w:rFonts w:ascii="Arial" w:hAnsi="Arial"/>
          <w:b w:val="0"/>
          <w:sz w:val="22"/>
        </w:rPr>
        <w:t>Many European companies are moving from 'exploring AI' to 'deploying AI products' — this is exactly when AI Engineers are hired.</w:t>
      </w:r>
    </w:p>
    <w:p>
      <w:pPr>
        <w:spacing w:before="160" w:after="20"/>
      </w:pPr>
      <w:r>
        <w:rPr>
          <w:rFonts w:ascii="Arial" w:hAnsi="Arial"/>
          <w:b/>
          <w:color w:val="4682B4"/>
          <w:sz w:val="22"/>
        </w:rPr>
        <w:t>What Companies Are Looking For</w:t>
      </w:r>
    </w:p>
    <w:p>
      <w:pPr>
        <w:pStyle w:val="ListBullet"/>
        <w:spacing w:after="40"/>
        <w:ind w:left="432"/>
      </w:pPr>
      <w:r>
        <w:rPr>
          <w:rFonts w:ascii="Arial" w:hAnsi="Arial"/>
          <w:b w:val="0"/>
          <w:sz w:val="22"/>
        </w:rPr>
        <w:t>Python proficiency (the universal language of AI/ML)</w:t>
      </w:r>
    </w:p>
    <w:p>
      <w:pPr>
        <w:pStyle w:val="ListBullet"/>
        <w:spacing w:after="40"/>
        <w:ind w:left="432"/>
      </w:pPr>
      <w:r>
        <w:rPr>
          <w:rFonts w:ascii="Arial" w:hAnsi="Arial"/>
          <w:b w:val="0"/>
          <w:sz w:val="22"/>
        </w:rPr>
        <w:t>Experience with LLM APIs (OpenAI, Anthropic, or local models via Ollama)</w:t>
      </w:r>
    </w:p>
    <w:p>
      <w:pPr>
        <w:pStyle w:val="ListBullet"/>
        <w:spacing w:after="40"/>
        <w:ind w:left="432"/>
      </w:pPr>
      <w:r>
        <w:rPr>
          <w:rFonts w:ascii="Arial" w:hAnsi="Arial"/>
          <w:b w:val="0"/>
          <w:sz w:val="22"/>
        </w:rPr>
        <w:t>RAG (Retrieval Augmented Generation) pipeline experience</w:t>
      </w:r>
    </w:p>
    <w:p>
      <w:pPr>
        <w:pStyle w:val="ListBullet"/>
        <w:spacing w:after="40"/>
        <w:ind w:left="432"/>
      </w:pPr>
      <w:r>
        <w:rPr>
          <w:rFonts w:ascii="Arial" w:hAnsi="Arial"/>
          <w:b w:val="0"/>
          <w:sz w:val="22"/>
        </w:rPr>
        <w:t>Vector databases (Pinecone, Weaviate, Chroma)</w:t>
      </w:r>
    </w:p>
    <w:p>
      <w:pPr>
        <w:pStyle w:val="ListBullet"/>
        <w:spacing w:after="40"/>
        <w:ind w:left="432"/>
      </w:pPr>
      <w:r>
        <w:rPr>
          <w:rFonts w:ascii="Arial" w:hAnsi="Arial"/>
          <w:b w:val="0"/>
          <w:sz w:val="22"/>
        </w:rPr>
        <w:t>FastAPI or similar for building AI-powered backends</w:t>
      </w:r>
    </w:p>
    <w:p>
      <w:pPr>
        <w:pStyle w:val="ListBullet"/>
        <w:spacing w:after="40"/>
        <w:ind w:left="432"/>
      </w:pPr>
      <w:r>
        <w:rPr>
          <w:rFonts w:ascii="Arial" w:hAnsi="Arial"/>
          <w:b w:val="0"/>
          <w:sz w:val="22"/>
        </w:rPr>
        <w:t>Docker and basic DevOps for deployment</w:t>
      </w:r>
    </w:p>
    <w:p>
      <w:pPr>
        <w:pStyle w:val="ListBullet"/>
        <w:spacing w:after="40"/>
        <w:ind w:left="432"/>
      </w:pPr>
      <w:r>
        <w:rPr>
          <w:rFonts w:ascii="Arial" w:hAnsi="Arial"/>
          <w:b w:val="0"/>
          <w:sz w:val="22"/>
        </w:rPr>
        <w:t>LangChain or similar orchestration frameworks</w:t>
      </w:r>
    </w:p>
    <w:p>
      <w:pPr>
        <w:spacing w:after="120"/>
        <w:ind w:left="576"/>
      </w:pPr>
      <w:r>
        <w:rPr>
          <w:rFonts w:ascii="Arial" w:hAnsi="Arial"/>
          <w:b/>
          <w:color w:val="646464"/>
          <w:sz w:val="20"/>
        </w:rPr>
        <w:t xml:space="preserve">Note: </w:t>
      </w:r>
      <w:r>
        <w:rPr>
          <w:rFonts w:ascii="Arial" w:hAnsi="Arial"/>
          <w:b w:val="0"/>
          <w:i/>
          <w:color w:val="505050"/>
          <w:sz w:val="20"/>
        </w:rPr>
        <w:t>All of these are on your 6-month roadmap. You will have practical experience with each by the end of the plan.</w:t>
      </w:r>
    </w:p>
    <w:p>
      <w:r>
        <w:br w:type="page"/>
      </w:r>
    </w:p>
    <w:p>
      <w:pPr>
        <w:spacing w:before="360" w:after="80"/>
        <w:pBdr>
          <w:bottom w:val="single" w:sz="6" w:space="1" w:color="2E75B6"/>
        </w:pBdr>
      </w:pPr>
      <w:r>
        <w:rPr>
          <w:rFonts w:ascii="Arial" w:hAnsi="Arial"/>
          <w:b/>
          <w:color w:val="1E5AA0"/>
          <w:sz w:val="32"/>
        </w:rPr>
        <w:t>SECTION 3 — 6-Month AI Engineer Learning Roadmap</w:t>
      </w:r>
    </w:p>
    <w:p>
      <w:pPr>
        <w:spacing w:before="240" w:after="40"/>
      </w:pPr>
      <w:r>
        <w:rPr>
          <w:rFonts w:ascii="Arial" w:hAnsi="Arial"/>
          <w:b/>
          <w:color w:val="2C3E50"/>
          <w:sz w:val="26"/>
        </w:rPr>
        <w:t>Overview</w:t>
      </w:r>
    </w:p>
    <w:p>
      <w:pPr>
        <w:spacing w:after="80"/>
      </w:pPr>
      <w:r>
        <w:rPr>
          <w:rFonts w:ascii="Arial" w:hAnsi="Arial"/>
          <w:b w:val="0"/>
          <w:sz w:val="22"/>
        </w:rPr>
        <w:t>This is the structured plan designed specifically for your situation: software engineering background, 15–25 hours/week available, goal of landing an AI Engineer role.</w:t>
      </w:r>
    </w:p>
    <w:p>
      <w:pPr>
        <w:spacing w:before="160" w:after="20"/>
      </w:pPr>
      <w:r>
        <w:rPr>
          <w:rFonts w:ascii="Arial" w:hAnsi="Arial"/>
          <w:b/>
          <w:color w:val="4682B4"/>
          <w:sz w:val="22"/>
        </w:rPr>
        <w:t>Phase 1 — Python for AI (Weeks 1–4)</w:t>
      </w:r>
    </w:p>
    <w:p>
      <w:pPr>
        <w:pStyle w:val="ListBullet"/>
        <w:spacing w:after="40"/>
        <w:ind w:left="432"/>
      </w:pPr>
      <w:r>
        <w:rPr>
          <w:rFonts w:ascii="Arial" w:hAnsi="Arial"/>
          <w:b w:val="0"/>
          <w:sz w:val="22"/>
        </w:rPr>
        <w:t>Python basics through the lens of AI: variables, loops, functions, lists, dictionaries</w:t>
      </w:r>
    </w:p>
    <w:p>
      <w:pPr>
        <w:pStyle w:val="ListBullet"/>
        <w:spacing w:after="40"/>
        <w:ind w:left="432"/>
      </w:pPr>
      <w:r>
        <w:rPr>
          <w:rFonts w:ascii="Arial" w:hAnsi="Arial"/>
          <w:b w:val="0"/>
          <w:sz w:val="22"/>
        </w:rPr>
        <w:t>Using the requests library to call APIs</w:t>
      </w:r>
    </w:p>
    <w:p>
      <w:pPr>
        <w:pStyle w:val="ListBullet"/>
        <w:spacing w:after="40"/>
        <w:ind w:left="432"/>
      </w:pPr>
      <w:r>
        <w:rPr>
          <w:rFonts w:ascii="Arial" w:hAnsi="Arial"/>
          <w:b w:val="0"/>
          <w:sz w:val="22"/>
        </w:rPr>
        <w:t>Working with JSON responses</w:t>
      </w:r>
    </w:p>
    <w:p>
      <w:pPr>
        <w:pStyle w:val="ListBullet"/>
        <w:spacing w:after="40"/>
        <w:ind w:left="432"/>
      </w:pPr>
      <w:r>
        <w:rPr>
          <w:rFonts w:ascii="Arial" w:hAnsi="Arial"/>
          <w:b w:val="0"/>
          <w:sz w:val="22"/>
        </w:rPr>
        <w:t>Building simple command-line programs</w:t>
      </w:r>
    </w:p>
    <w:p>
      <w:pPr>
        <w:pStyle w:val="ListBullet"/>
        <w:spacing w:after="40"/>
        <w:ind w:left="432"/>
      </w:pPr>
      <w:r>
        <w:rPr>
          <w:rFonts w:ascii="Arial" w:hAnsi="Arial"/>
          <w:b w:val="0"/>
          <w:sz w:val="22"/>
        </w:rPr>
        <w:t>Key tools: Python 3, pip, virtual environments, VS Code / PyCharm</w:t>
      </w:r>
    </w:p>
    <w:p>
      <w:pPr>
        <w:spacing w:after="120"/>
        <w:ind w:left="576"/>
      </w:pPr>
      <w:r>
        <w:rPr>
          <w:rFonts w:ascii="Arial" w:hAnsi="Arial"/>
          <w:b/>
          <w:color w:val="646464"/>
          <w:sz w:val="20"/>
        </w:rPr>
        <w:t xml:space="preserve">Note: </w:t>
      </w:r>
      <w:r>
        <w:rPr>
          <w:rFonts w:ascii="Arial" w:hAnsi="Arial"/>
          <w:b w:val="0"/>
          <w:i/>
          <w:color w:val="505050"/>
          <w:sz w:val="20"/>
        </w:rPr>
        <w:t>This is where you currently are. Days 1–5 are all Phase 1 work.</w:t>
      </w:r>
    </w:p>
    <w:p>
      <w:pPr>
        <w:spacing w:before="160" w:after="20"/>
      </w:pPr>
      <w:r>
        <w:rPr>
          <w:rFonts w:ascii="Arial" w:hAnsi="Arial"/>
          <w:b/>
          <w:color w:val="4682B4"/>
          <w:sz w:val="22"/>
        </w:rPr>
        <w:t>Phase 2 — LLM Fundamentals &amp; Local AI (Weeks 5–8)</w:t>
      </w:r>
    </w:p>
    <w:p>
      <w:pPr>
        <w:pStyle w:val="ListBullet"/>
        <w:spacing w:after="40"/>
        <w:ind w:left="432"/>
      </w:pPr>
      <w:r>
        <w:rPr>
          <w:rFonts w:ascii="Arial" w:hAnsi="Arial"/>
          <w:b w:val="0"/>
          <w:sz w:val="22"/>
        </w:rPr>
        <w:t>How LLMs work at a conceptual level (tokens, context windows, temperature)</w:t>
      </w:r>
    </w:p>
    <w:p>
      <w:pPr>
        <w:pStyle w:val="ListBullet"/>
        <w:spacing w:after="40"/>
        <w:ind w:left="432"/>
      </w:pPr>
      <w:r>
        <w:rPr>
          <w:rFonts w:ascii="Arial" w:hAnsi="Arial"/>
          <w:b w:val="0"/>
          <w:sz w:val="22"/>
        </w:rPr>
        <w:t>Prompt engineering: system prompts, few-shot examples, chain-of-thought</w:t>
      </w:r>
    </w:p>
    <w:p>
      <w:pPr>
        <w:pStyle w:val="ListBullet"/>
        <w:spacing w:after="40"/>
        <w:ind w:left="432"/>
      </w:pPr>
      <w:r>
        <w:rPr>
          <w:rFonts w:ascii="Arial" w:hAnsi="Arial"/>
          <w:b w:val="0"/>
          <w:sz w:val="22"/>
        </w:rPr>
        <w:t>Ollama for running models locally (llama3, mistral, etc.)</w:t>
      </w:r>
    </w:p>
    <w:p>
      <w:pPr>
        <w:pStyle w:val="ListBullet"/>
        <w:spacing w:after="40"/>
        <w:ind w:left="432"/>
      </w:pPr>
      <w:r>
        <w:rPr>
          <w:rFonts w:ascii="Arial" w:hAnsi="Arial"/>
          <w:b w:val="0"/>
          <w:sz w:val="22"/>
        </w:rPr>
        <w:t>OpenAI API — switching from local to cloud models</w:t>
      </w:r>
    </w:p>
    <w:p>
      <w:pPr>
        <w:pStyle w:val="ListBullet"/>
        <w:spacing w:after="40"/>
        <w:ind w:left="432"/>
      </w:pPr>
      <w:r>
        <w:rPr>
          <w:rFonts w:ascii="Arial" w:hAnsi="Arial"/>
          <w:b w:val="0"/>
          <w:sz w:val="22"/>
        </w:rPr>
        <w:t>Building a proper multi-turn chatbot with memory management</w:t>
      </w:r>
    </w:p>
    <w:p>
      <w:pPr>
        <w:spacing w:before="160" w:after="20"/>
      </w:pPr>
      <w:r>
        <w:rPr>
          <w:rFonts w:ascii="Arial" w:hAnsi="Arial"/>
          <w:b/>
          <w:color w:val="4682B4"/>
          <w:sz w:val="22"/>
        </w:rPr>
        <w:t>Phase 3 — RAG &amp; Vector Databases (Weeks 9–14)</w:t>
      </w:r>
    </w:p>
    <w:p>
      <w:pPr>
        <w:pStyle w:val="ListBullet"/>
        <w:spacing w:after="40"/>
        <w:ind w:left="432"/>
      </w:pPr>
      <w:r>
        <w:rPr>
          <w:rFonts w:ascii="Arial" w:hAnsi="Arial"/>
          <w:b w:val="0"/>
          <w:sz w:val="22"/>
        </w:rPr>
        <w:t>What is RAG (Retrieval Augmented Generation) and why it matters</w:t>
      </w:r>
    </w:p>
    <w:p>
      <w:pPr>
        <w:pStyle w:val="ListBullet"/>
        <w:spacing w:after="40"/>
        <w:ind w:left="432"/>
      </w:pPr>
      <w:r>
        <w:rPr>
          <w:rFonts w:ascii="Arial" w:hAnsi="Arial"/>
          <w:b w:val="0"/>
          <w:sz w:val="22"/>
        </w:rPr>
        <w:t>Embeddings: converting text to vectors</w:t>
      </w:r>
    </w:p>
    <w:p>
      <w:pPr>
        <w:pStyle w:val="ListBullet"/>
        <w:spacing w:after="40"/>
        <w:ind w:left="432"/>
      </w:pPr>
      <w:r>
        <w:rPr>
          <w:rFonts w:ascii="Arial" w:hAnsi="Arial"/>
          <w:b w:val="0"/>
          <w:sz w:val="22"/>
        </w:rPr>
        <w:t>Vector databases: Chroma (simple), then Pinecone or Weaviate</w:t>
      </w:r>
    </w:p>
    <w:p>
      <w:pPr>
        <w:pStyle w:val="ListBullet"/>
        <w:spacing w:after="40"/>
        <w:ind w:left="432"/>
      </w:pPr>
      <w:r>
        <w:rPr>
          <w:rFonts w:ascii="Arial" w:hAnsi="Arial"/>
          <w:b w:val="0"/>
          <w:sz w:val="22"/>
        </w:rPr>
        <w:t>Building a document Q&amp;A system — ask questions over your own PDFs</w:t>
      </w:r>
    </w:p>
    <w:p>
      <w:pPr>
        <w:pStyle w:val="ListBullet"/>
        <w:spacing w:after="40"/>
        <w:ind w:left="432"/>
      </w:pPr>
      <w:r>
        <w:rPr>
          <w:rFonts w:ascii="Arial" w:hAnsi="Arial"/>
          <w:b w:val="0"/>
          <w:sz w:val="22"/>
        </w:rPr>
        <w:t>LangChain basics for orchestrating RAG pipelines</w:t>
      </w:r>
    </w:p>
    <w:p>
      <w:pPr>
        <w:spacing w:before="160" w:after="20"/>
      </w:pPr>
      <w:r>
        <w:rPr>
          <w:rFonts w:ascii="Arial" w:hAnsi="Arial"/>
          <w:b/>
          <w:color w:val="4682B4"/>
          <w:sz w:val="22"/>
        </w:rPr>
        <w:t>Phase 4 — Building AI Applications (Weeks 15–20)</w:t>
      </w:r>
    </w:p>
    <w:p>
      <w:pPr>
        <w:pStyle w:val="ListBullet"/>
        <w:spacing w:after="40"/>
        <w:ind w:left="432"/>
      </w:pPr>
      <w:r>
        <w:rPr>
          <w:rFonts w:ascii="Arial" w:hAnsi="Arial"/>
          <w:b w:val="0"/>
          <w:sz w:val="22"/>
        </w:rPr>
        <w:t>FastAPI: building REST APIs in Python</w:t>
      </w:r>
    </w:p>
    <w:p>
      <w:pPr>
        <w:pStyle w:val="ListBullet"/>
        <w:spacing w:after="40"/>
        <w:ind w:left="432"/>
      </w:pPr>
      <w:r>
        <w:rPr>
          <w:rFonts w:ascii="Arial" w:hAnsi="Arial"/>
          <w:b w:val="0"/>
          <w:sz w:val="22"/>
        </w:rPr>
        <w:t>Combining FastAPI + LLM + RAG into a full AI service</w:t>
      </w:r>
    </w:p>
    <w:p>
      <w:pPr>
        <w:pStyle w:val="ListBullet"/>
        <w:spacing w:after="40"/>
        <w:ind w:left="432"/>
      </w:pPr>
      <w:r>
        <w:rPr>
          <w:rFonts w:ascii="Arial" w:hAnsi="Arial"/>
          <w:b w:val="0"/>
          <w:sz w:val="22"/>
        </w:rPr>
        <w:t>Docker: containerising your applications</w:t>
      </w:r>
    </w:p>
    <w:p>
      <w:pPr>
        <w:pStyle w:val="ListBullet"/>
        <w:spacing w:after="40"/>
        <w:ind w:left="432"/>
      </w:pPr>
      <w:r>
        <w:rPr>
          <w:rFonts w:ascii="Arial" w:hAnsi="Arial"/>
          <w:b w:val="0"/>
          <w:sz w:val="22"/>
        </w:rPr>
        <w:t>Deploying a live AI service (Railway, Render, or AWS)</w:t>
      </w:r>
    </w:p>
    <w:p>
      <w:pPr>
        <w:pStyle w:val="ListBullet"/>
        <w:spacing w:after="40"/>
        <w:ind w:left="432"/>
      </w:pPr>
      <w:r>
        <w:rPr>
          <w:rFonts w:ascii="Arial" w:hAnsi="Arial"/>
          <w:b w:val="0"/>
          <w:sz w:val="22"/>
        </w:rPr>
        <w:t>Portfolio project: a real, deployed AI application</w:t>
      </w:r>
    </w:p>
    <w:p>
      <w:pPr>
        <w:spacing w:before="160" w:after="20"/>
      </w:pPr>
      <w:r>
        <w:rPr>
          <w:rFonts w:ascii="Arial" w:hAnsi="Arial"/>
          <w:b/>
          <w:color w:val="4682B4"/>
          <w:sz w:val="22"/>
        </w:rPr>
        <w:t>Phase 5 — Job-Ready Skills (Weeks 21–24)</w:t>
      </w:r>
    </w:p>
    <w:p>
      <w:pPr>
        <w:pStyle w:val="ListBullet"/>
        <w:spacing w:after="40"/>
        <w:ind w:left="432"/>
      </w:pPr>
      <w:r>
        <w:rPr>
          <w:rFonts w:ascii="Arial" w:hAnsi="Arial"/>
          <w:b w:val="0"/>
          <w:sz w:val="22"/>
        </w:rPr>
        <w:t>GitHub portfolio with 3–5 strong AI projects</w:t>
      </w:r>
    </w:p>
    <w:p>
      <w:pPr>
        <w:pStyle w:val="ListBullet"/>
        <w:spacing w:after="40"/>
        <w:ind w:left="432"/>
      </w:pPr>
      <w:r>
        <w:rPr>
          <w:rFonts w:ascii="Arial" w:hAnsi="Arial"/>
          <w:b w:val="0"/>
          <w:sz w:val="22"/>
        </w:rPr>
        <w:t>CV and LinkedIn optimisation for AI roles</w:t>
      </w:r>
    </w:p>
    <w:p>
      <w:pPr>
        <w:pStyle w:val="ListBullet"/>
        <w:spacing w:after="40"/>
        <w:ind w:left="432"/>
      </w:pPr>
      <w:r>
        <w:rPr>
          <w:rFonts w:ascii="Arial" w:hAnsi="Arial"/>
          <w:b w:val="0"/>
          <w:sz w:val="22"/>
        </w:rPr>
        <w:t>Technical interview preparation</w:t>
      </w:r>
    </w:p>
    <w:p>
      <w:pPr>
        <w:pStyle w:val="ListBullet"/>
        <w:spacing w:after="40"/>
        <w:ind w:left="432"/>
      </w:pPr>
      <w:r>
        <w:rPr>
          <w:rFonts w:ascii="Arial" w:hAnsi="Arial"/>
          <w:b w:val="0"/>
          <w:sz w:val="22"/>
        </w:rPr>
        <w:t>Open-source contributions or freelance AI projects for credibility</w:t>
      </w:r>
    </w:p>
    <w:p>
      <w:pPr>
        <w:pStyle w:val="ListBullet"/>
        <w:spacing w:after="40"/>
        <w:ind w:left="432"/>
      </w:pPr>
      <w:r>
        <w:rPr>
          <w:rFonts w:ascii="Arial" w:hAnsi="Arial"/>
          <w:b w:val="0"/>
          <w:sz w:val="22"/>
        </w:rPr>
        <w:t>Networking in AI communities (Oslo AI Meetup, LinkedIn, Discord)</w:t>
      </w:r>
    </w:p>
    <w:p>
      <w:pPr>
        <w:spacing w:before="240" w:after="40"/>
      </w:pPr>
      <w:r>
        <w:rPr>
          <w:rFonts w:ascii="Arial" w:hAnsi="Arial"/>
          <w:b/>
          <w:color w:val="2C3E50"/>
          <w:sz w:val="26"/>
        </w:rPr>
        <w:t>Core Learning Resources</w:t>
      </w:r>
    </w:p>
    <w:p>
      <w:pPr>
        <w:spacing w:before="160" w:after="20"/>
      </w:pPr>
      <w:r>
        <w:rPr>
          <w:rFonts w:ascii="Arial" w:hAnsi="Arial"/>
          <w:b/>
          <w:color w:val="4682B4"/>
          <w:sz w:val="22"/>
        </w:rPr>
        <w:t>Courses</w:t>
      </w:r>
    </w:p>
    <w:p>
      <w:pPr>
        <w:pStyle w:val="ListBullet"/>
        <w:spacing w:after="40"/>
        <w:ind w:left="432"/>
      </w:pPr>
      <w:r>
        <w:rPr>
          <w:rFonts w:ascii="Arial" w:hAnsi="Arial"/>
          <w:b w:val="0"/>
          <w:sz w:val="22"/>
        </w:rPr>
        <w:t>fast.ai — Practical Deep Learning for Coders (free, project-first approach)</w:t>
      </w:r>
    </w:p>
    <w:p>
      <w:pPr>
        <w:pStyle w:val="ListBullet"/>
        <w:spacing w:after="40"/>
        <w:ind w:left="432"/>
      </w:pPr>
      <w:r>
        <w:rPr>
          <w:rFonts w:ascii="Arial" w:hAnsi="Arial"/>
          <w:b w:val="0"/>
          <w:sz w:val="22"/>
        </w:rPr>
        <w:t>deeplearning.ai — short specialisations on LLMs, RAG, prompt engineering</w:t>
      </w:r>
    </w:p>
    <w:p>
      <w:pPr>
        <w:pStyle w:val="ListBullet"/>
        <w:spacing w:after="40"/>
        <w:ind w:left="432"/>
      </w:pPr>
      <w:r>
        <w:rPr>
          <w:rFonts w:ascii="Arial" w:hAnsi="Arial"/>
          <w:b w:val="0"/>
          <w:sz w:val="22"/>
        </w:rPr>
        <w:t>Andrej Karpathy — Neural Networks: Zero to Hero (YouTube, free)</w:t>
      </w:r>
    </w:p>
    <w:p>
      <w:pPr>
        <w:pStyle w:val="ListBullet"/>
        <w:spacing w:after="40"/>
        <w:ind w:left="432"/>
      </w:pPr>
      <w:r>
        <w:rPr>
          <w:rFonts w:ascii="Arial" w:hAnsi="Arial"/>
          <w:b w:val="0"/>
          <w:sz w:val="22"/>
        </w:rPr>
        <w:t>Full Stack Deep Learning (FSDL) — deployment-focused, free</w:t>
      </w:r>
    </w:p>
    <w:p>
      <w:pPr>
        <w:spacing w:before="160" w:after="20"/>
      </w:pPr>
      <w:r>
        <w:rPr>
          <w:rFonts w:ascii="Arial" w:hAnsi="Arial"/>
          <w:b/>
          <w:color w:val="4682B4"/>
          <w:sz w:val="22"/>
        </w:rPr>
        <w:t>Books</w:t>
      </w:r>
    </w:p>
    <w:p>
      <w:pPr>
        <w:pStyle w:val="ListBullet"/>
        <w:spacing w:after="40"/>
        <w:ind w:left="432"/>
      </w:pPr>
      <w:r>
        <w:rPr>
          <w:rFonts w:ascii="Arial" w:hAnsi="Arial"/>
          <w:b w:val="0"/>
          <w:sz w:val="22"/>
        </w:rPr>
        <w:t>'Hands-On Large Language Models' by Jay Alammar &amp; Maarten Grootendorst</w:t>
      </w:r>
    </w:p>
    <w:p>
      <w:pPr>
        <w:pStyle w:val="ListBullet"/>
        <w:spacing w:after="40"/>
        <w:ind w:left="432"/>
      </w:pPr>
      <w:r>
        <w:rPr>
          <w:rFonts w:ascii="Arial" w:hAnsi="Arial"/>
          <w:b w:val="0"/>
          <w:sz w:val="22"/>
        </w:rPr>
        <w:t>'Building LLMs for Production' by Louis-François Bouchard</w:t>
      </w:r>
    </w:p>
    <w:p>
      <w:pPr>
        <w:pStyle w:val="ListBullet"/>
        <w:spacing w:after="40"/>
        <w:ind w:left="432"/>
      </w:pPr>
      <w:r>
        <w:rPr>
          <w:rFonts w:ascii="Arial" w:hAnsi="Arial"/>
          <w:b w:val="0"/>
          <w:sz w:val="22"/>
        </w:rPr>
        <w:t>'Python Crash Course' by Eric Matthes (for Python fundamentals)</w:t>
      </w:r>
    </w:p>
    <w:p>
      <w:pPr>
        <w:spacing w:before="160" w:after="20"/>
      </w:pPr>
      <w:r>
        <w:rPr>
          <w:rFonts w:ascii="Arial" w:hAnsi="Arial"/>
          <w:b/>
          <w:color w:val="4682B4"/>
          <w:sz w:val="22"/>
        </w:rPr>
        <w:t>Practice &amp; Community</w:t>
      </w:r>
    </w:p>
    <w:p>
      <w:pPr>
        <w:pStyle w:val="ListBullet"/>
        <w:spacing w:after="40"/>
        <w:ind w:left="432"/>
      </w:pPr>
      <w:r>
        <w:rPr>
          <w:rFonts w:ascii="Arial" w:hAnsi="Arial"/>
          <w:b w:val="0"/>
          <w:sz w:val="22"/>
        </w:rPr>
        <w:t>LeetCode / HackerRank — Python problem solving</w:t>
      </w:r>
    </w:p>
    <w:p>
      <w:pPr>
        <w:pStyle w:val="ListBullet"/>
        <w:spacing w:after="40"/>
        <w:ind w:left="432"/>
      </w:pPr>
      <w:r>
        <w:rPr>
          <w:rFonts w:ascii="Arial" w:hAnsi="Arial"/>
          <w:b w:val="0"/>
          <w:sz w:val="22"/>
        </w:rPr>
        <w:t>Hugging Face — explore models, datasets, and spaces</w:t>
      </w:r>
    </w:p>
    <w:p>
      <w:pPr>
        <w:pStyle w:val="ListBullet"/>
        <w:spacing w:after="40"/>
        <w:ind w:left="432"/>
      </w:pPr>
      <w:r>
        <w:rPr>
          <w:rFonts w:ascii="Arial" w:hAnsi="Arial"/>
          <w:b w:val="0"/>
          <w:sz w:val="22"/>
        </w:rPr>
        <w:t>GitHub — follow AI Engineers, study open-source AI projects</w:t>
      </w:r>
    </w:p>
    <w:p>
      <w:pPr>
        <w:pStyle w:val="ListBullet"/>
        <w:spacing w:after="40"/>
        <w:ind w:left="432"/>
      </w:pPr>
      <w:r>
        <w:rPr>
          <w:rFonts w:ascii="Arial" w:hAnsi="Arial"/>
          <w:b w:val="0"/>
          <w:sz w:val="22"/>
        </w:rPr>
        <w:t>Reddit: r/MachineLearning, r/LocalLLaMA, r/learnmachinelearning</w:t>
      </w:r>
    </w:p>
    <w:p>
      <w:pPr>
        <w:pStyle w:val="ListBullet"/>
        <w:spacing w:after="40"/>
        <w:ind w:left="432"/>
      </w:pPr>
      <w:r>
        <w:rPr>
          <w:rFonts w:ascii="Arial" w:hAnsi="Arial"/>
          <w:b w:val="0"/>
          <w:sz w:val="22"/>
        </w:rPr>
        <w:t>Discord: Hugging Face, LangChain, various AI communities</w:t>
      </w:r>
    </w:p>
    <w:p>
      <w:pPr>
        <w:spacing w:before="240" w:after="40"/>
      </w:pPr>
      <w:r>
        <w:rPr>
          <w:rFonts w:ascii="Arial" w:hAnsi="Arial"/>
          <w:b/>
          <w:color w:val="2C3E50"/>
          <w:sz w:val="26"/>
        </w:rPr>
        <w:t>Top 10 Mistakes to Avoid</w:t>
      </w:r>
    </w:p>
    <w:p>
      <w:pPr>
        <w:pStyle w:val="ListNumber"/>
        <w:spacing w:after="40"/>
      </w:pPr>
      <w:r>
        <w:rPr>
          <w:rFonts w:ascii="Arial" w:hAnsi="Arial"/>
          <w:b w:val="0"/>
          <w:sz w:val="22"/>
        </w:rPr>
        <w:t>Trying to learn everything at once — stick to the roadmap order.</w:t>
      </w:r>
    </w:p>
    <w:p>
      <w:pPr>
        <w:pStyle w:val="ListNumber"/>
        <w:spacing w:after="40"/>
      </w:pPr>
      <w:r>
        <w:rPr>
          <w:rFonts w:ascii="Arial" w:hAnsi="Arial"/>
          <w:b w:val="0"/>
          <w:sz w:val="22"/>
        </w:rPr>
        <w:t>Skipping fundamentals to jump to 'cool' things like fine-tuning.</w:t>
      </w:r>
    </w:p>
    <w:p>
      <w:pPr>
        <w:pStyle w:val="ListNumber"/>
        <w:spacing w:after="40"/>
      </w:pPr>
      <w:r>
        <w:rPr>
          <w:rFonts w:ascii="Arial" w:hAnsi="Arial"/>
          <w:b w:val="0"/>
          <w:sz w:val="22"/>
        </w:rPr>
        <w:t>Only watching tutorials without building things yourself.</w:t>
      </w:r>
    </w:p>
    <w:p>
      <w:pPr>
        <w:pStyle w:val="ListNumber"/>
        <w:spacing w:after="40"/>
      </w:pPr>
      <w:r>
        <w:rPr>
          <w:rFonts w:ascii="Arial" w:hAnsi="Arial"/>
          <w:b w:val="0"/>
          <w:sz w:val="22"/>
        </w:rPr>
        <w:t>Not pushing code to GitHub — portfolio is everything.</w:t>
      </w:r>
    </w:p>
    <w:p>
      <w:pPr>
        <w:pStyle w:val="ListNumber"/>
        <w:spacing w:after="40"/>
      </w:pPr>
      <w:r>
        <w:rPr>
          <w:rFonts w:ascii="Arial" w:hAnsi="Arial"/>
          <w:b w:val="0"/>
          <w:sz w:val="22"/>
        </w:rPr>
        <w:t>Avoiding maths entirely (you don't need a PhD, but basic linear algebra helps).</w:t>
      </w:r>
    </w:p>
    <w:p>
      <w:pPr>
        <w:pStyle w:val="ListNumber"/>
        <w:spacing w:after="40"/>
      </w:pPr>
      <w:r>
        <w:rPr>
          <w:rFonts w:ascii="Arial" w:hAnsi="Arial"/>
          <w:b w:val="0"/>
          <w:sz w:val="22"/>
        </w:rPr>
        <w:t>Comparing yourself to ML researchers — your target is AI Engineer, not researcher.</w:t>
      </w:r>
    </w:p>
    <w:p>
      <w:pPr>
        <w:pStyle w:val="ListNumber"/>
        <w:spacing w:after="40"/>
      </w:pPr>
      <w:r>
        <w:rPr>
          <w:rFonts w:ascii="Arial" w:hAnsi="Arial"/>
          <w:b w:val="0"/>
          <w:sz w:val="22"/>
        </w:rPr>
        <w:t>Not networking — jobs often come through connections, not just applications.</w:t>
      </w:r>
    </w:p>
    <w:p>
      <w:pPr>
        <w:pStyle w:val="ListNumber"/>
        <w:spacing w:after="40"/>
      </w:pPr>
      <w:r>
        <w:rPr>
          <w:rFonts w:ascii="Arial" w:hAnsi="Arial"/>
          <w:b w:val="0"/>
          <w:sz w:val="22"/>
        </w:rPr>
        <w:t>Ignoring deployment — a model you can't deploy is not an AI product.</w:t>
      </w:r>
    </w:p>
    <w:p>
      <w:pPr>
        <w:pStyle w:val="ListNumber"/>
        <w:spacing w:after="40"/>
      </w:pPr>
      <w:r>
        <w:rPr>
          <w:rFonts w:ascii="Arial" w:hAnsi="Arial"/>
          <w:b w:val="0"/>
          <w:sz w:val="22"/>
        </w:rPr>
        <w:t>Building projects no one needs — always ask 'who would use this?'</w:t>
      </w:r>
    </w:p>
    <w:p>
      <w:pPr>
        <w:pStyle w:val="ListNumber"/>
        <w:spacing w:after="40"/>
      </w:pPr>
      <w:r>
        <w:rPr>
          <w:rFonts w:ascii="Arial" w:hAnsi="Arial"/>
          <w:b w:val="0"/>
          <w:sz w:val="22"/>
        </w:rPr>
        <w:t>Giving up during the hard middle phase — everyone struggles with RAG and embeddings at first.</w:t>
      </w:r>
    </w:p>
    <w:p>
      <w:r>
        <w:br w:type="page"/>
      </w:r>
    </w:p>
    <w:p>
      <w:pPr>
        <w:spacing w:before="360" w:after="80"/>
        <w:pBdr>
          <w:bottom w:val="single" w:sz="6" w:space="1" w:color="2E75B6"/>
        </w:pBdr>
      </w:pPr>
      <w:r>
        <w:rPr>
          <w:rFonts w:ascii="Arial" w:hAnsi="Arial"/>
          <w:b/>
          <w:color w:val="1E5AA0"/>
          <w:sz w:val="32"/>
        </w:rPr>
        <w:t>SECTION 4 — Python for Java Developers</w:t>
      </w:r>
    </w:p>
    <w:p>
      <w:pPr>
        <w:spacing w:before="240" w:after="40"/>
      </w:pPr>
      <w:r>
        <w:rPr>
          <w:rFonts w:ascii="Arial" w:hAnsi="Arial"/>
          <w:b/>
          <w:color w:val="2C3E50"/>
          <w:sz w:val="26"/>
        </w:rPr>
        <w:t>Key Mental Shifts</w:t>
      </w:r>
    </w:p>
    <w:p>
      <w:pPr>
        <w:spacing w:after="80"/>
      </w:pPr>
      <w:r>
        <w:rPr>
          <w:rFonts w:ascii="Arial" w:hAnsi="Arial"/>
          <w:b w:val="0"/>
          <w:sz w:val="22"/>
        </w:rPr>
        <w:t>You have 4+ years of Java experience. Python shares many concepts but has important differences.</w:t>
      </w:r>
    </w:p>
    <w:p>
      <w:pPr>
        <w:spacing w:before="160" w:after="20"/>
      </w:pPr>
      <w:r>
        <w:rPr>
          <w:rFonts w:ascii="Arial" w:hAnsi="Arial"/>
          <w:b/>
          <w:color w:val="4682B4"/>
          <w:sz w:val="22"/>
        </w:rPr>
        <w:t>Syntax Differences</w:t>
      </w:r>
    </w:p>
    <w:p>
      <w:pPr>
        <w:pStyle w:val="ListBullet"/>
        <w:spacing w:after="40"/>
        <w:ind w:left="432"/>
      </w:pPr>
      <w:r>
        <w:rPr>
          <w:rFonts w:ascii="Arial" w:hAnsi="Arial"/>
          <w:b w:val="0"/>
          <w:sz w:val="22"/>
        </w:rPr>
        <w:t>No semicolons, no curly braces — indentation defines code blocks.</w:t>
      </w:r>
    </w:p>
    <w:p>
      <w:pPr>
        <w:pStyle w:val="ListBullet"/>
        <w:spacing w:after="40"/>
        <w:ind w:left="432"/>
      </w:pPr>
      <w:r>
        <w:rPr>
          <w:rFonts w:ascii="Arial" w:hAnsi="Arial"/>
          <w:b w:val="0"/>
          <w:sz w:val="22"/>
        </w:rPr>
        <w:t>No type declarations — Python is dynamically typed (though type hints exist).</w:t>
      </w:r>
    </w:p>
    <w:p>
      <w:pPr>
        <w:pStyle w:val="ListBullet"/>
        <w:spacing w:after="40"/>
        <w:ind w:left="432"/>
      </w:pPr>
      <w:r>
        <w:rPr>
          <w:rFonts w:ascii="Arial" w:hAnsi="Arial"/>
          <w:b w:val="0"/>
          <w:sz w:val="22"/>
        </w:rPr>
        <w:t>No 'public static void main' — just write code at the module level or in functions.</w:t>
      </w:r>
    </w:p>
    <w:p>
      <w:pPr>
        <w:pStyle w:val="ListBullet"/>
        <w:spacing w:after="40"/>
        <w:ind w:left="432"/>
      </w:pPr>
      <w:r>
        <w:rPr>
          <w:rFonts w:ascii="Arial" w:hAnsi="Arial"/>
          <w:b w:val="0"/>
          <w:sz w:val="22"/>
        </w:rPr>
        <w:t>print() is a function, not a statement.</w:t>
      </w:r>
    </w:p>
    <w:p>
      <w:pPr>
        <w:pStyle w:val="ListBullet"/>
        <w:spacing w:after="40"/>
        <w:ind w:left="432"/>
      </w:pPr>
      <w:r>
        <w:rPr>
          <w:rFonts w:ascii="Arial" w:hAnsi="Arial"/>
          <w:b w:val="0"/>
          <w:sz w:val="22"/>
        </w:rPr>
        <w:t>String formatting: use f-strings — f'Hello {name}' instead of concatenation.</w:t>
      </w:r>
    </w:p>
    <w:p>
      <w:pPr>
        <w:spacing w:before="160" w:after="20"/>
      </w:pPr>
      <w:r>
        <w:rPr>
          <w:rFonts w:ascii="Arial" w:hAnsi="Arial"/>
          <w:b/>
          <w:color w:val="4682B4"/>
          <w:sz w:val="22"/>
        </w:rPr>
        <w:t>Data Structures</w:t>
      </w:r>
    </w:p>
    <w:p>
      <w:pPr>
        <w:pStyle w:val="ListBullet"/>
        <w:spacing w:after="40"/>
        <w:ind w:left="432"/>
      </w:pPr>
      <w:r>
        <w:rPr>
          <w:rFonts w:ascii="Arial" w:hAnsi="Arial"/>
          <w:b w:val="0"/>
          <w:sz w:val="22"/>
        </w:rPr>
        <w:t>list  →  like Java ArrayList: [1, 2, 3]</w:t>
      </w:r>
    </w:p>
    <w:p>
      <w:pPr>
        <w:pStyle w:val="ListBullet"/>
        <w:spacing w:after="40"/>
        <w:ind w:left="432"/>
      </w:pPr>
      <w:r>
        <w:rPr>
          <w:rFonts w:ascii="Arial" w:hAnsi="Arial"/>
          <w:b w:val="0"/>
          <w:sz w:val="22"/>
        </w:rPr>
        <w:t>dict  →  like Java HashMap: {'key': 'value'}</w:t>
      </w:r>
    </w:p>
    <w:p>
      <w:pPr>
        <w:pStyle w:val="ListBullet"/>
        <w:spacing w:after="40"/>
        <w:ind w:left="432"/>
      </w:pPr>
      <w:r>
        <w:rPr>
          <w:rFonts w:ascii="Arial" w:hAnsi="Arial"/>
          <w:b w:val="0"/>
          <w:sz w:val="22"/>
        </w:rPr>
        <w:t>tuple →  immutable list: (1, 2, 3)</w:t>
      </w:r>
    </w:p>
    <w:p>
      <w:pPr>
        <w:pStyle w:val="ListBullet"/>
        <w:spacing w:after="40"/>
        <w:ind w:left="432"/>
      </w:pPr>
      <w:r>
        <w:rPr>
          <w:rFonts w:ascii="Arial" w:hAnsi="Arial"/>
          <w:b w:val="0"/>
          <w:sz w:val="22"/>
        </w:rPr>
        <w:t>set   →  like Java HashSet: {1, 2, 3}</w:t>
      </w:r>
    </w:p>
    <w:p>
      <w:pPr>
        <w:spacing w:before="160" w:after="20"/>
      </w:pPr>
      <w:r>
        <w:rPr>
          <w:rFonts w:ascii="Arial" w:hAnsi="Arial"/>
          <w:b/>
          <w:color w:val="4682B4"/>
          <w:sz w:val="22"/>
        </w:rPr>
        <w:t>Functions</w:t>
      </w:r>
    </w:p>
    <w:p>
      <w:pPr>
        <w:pStyle w:val="ListBullet"/>
        <w:spacing w:after="40"/>
        <w:ind w:left="432"/>
      </w:pPr>
      <w:r>
        <w:rPr>
          <w:rFonts w:ascii="Arial" w:hAnsi="Arial"/>
          <w:b w:val="0"/>
          <w:sz w:val="22"/>
        </w:rPr>
        <w:t>def keyword, no return type declaration.</w:t>
      </w:r>
    </w:p>
    <w:p>
      <w:pPr>
        <w:pStyle w:val="ListBullet"/>
        <w:spacing w:after="40"/>
        <w:ind w:left="432"/>
      </w:pPr>
      <w:r>
        <w:rPr>
          <w:rFonts w:ascii="Arial" w:hAnsi="Arial"/>
          <w:b w:val="0"/>
          <w:sz w:val="22"/>
        </w:rPr>
        <w:t>Default arguments: def greet(name='World')</w:t>
      </w:r>
    </w:p>
    <w:p>
      <w:pPr>
        <w:pStyle w:val="ListBullet"/>
        <w:spacing w:after="40"/>
        <w:ind w:left="432"/>
      </w:pPr>
      <w:r>
        <w:rPr>
          <w:rFonts w:ascii="Arial" w:hAnsi="Arial"/>
          <w:b w:val="0"/>
          <w:sz w:val="22"/>
        </w:rPr>
        <w:t>Keyword arguments: greet(name='Akif')</w:t>
      </w:r>
    </w:p>
    <w:p>
      <w:pPr>
        <w:pStyle w:val="ListBullet"/>
        <w:spacing w:after="40"/>
        <w:ind w:left="432"/>
      </w:pPr>
      <w:r>
        <w:rPr>
          <w:rFonts w:ascii="Arial" w:hAnsi="Arial"/>
          <w:b w:val="0"/>
          <w:sz w:val="22"/>
        </w:rPr>
        <w:t>*args for variable positional arguments, **kwargs for variable keyword arguments.</w:t>
      </w:r>
    </w:p>
    <w:p>
      <w:pPr>
        <w:spacing w:before="160" w:after="20"/>
      </w:pPr>
      <w:r>
        <w:rPr>
          <w:rFonts w:ascii="Arial" w:hAnsi="Arial"/>
          <w:b/>
          <w:color w:val="4682B4"/>
          <w:sz w:val="22"/>
        </w:rPr>
        <w:t>Useful Python-Specific Features</w:t>
      </w:r>
    </w:p>
    <w:p>
      <w:pPr>
        <w:pStyle w:val="ListBullet"/>
        <w:spacing w:after="40"/>
        <w:ind w:left="432"/>
      </w:pPr>
      <w:r>
        <w:rPr>
          <w:rFonts w:ascii="Arial" w:hAnsi="Arial"/>
          <w:b w:val="0"/>
          <w:sz w:val="22"/>
        </w:rPr>
        <w:t>List comprehensions: [x*2 for x in range(10)]</w:t>
      </w:r>
    </w:p>
    <w:p>
      <w:pPr>
        <w:pStyle w:val="ListBullet"/>
        <w:spacing w:after="40"/>
        <w:ind w:left="432"/>
      </w:pPr>
      <w:r>
        <w:rPr>
          <w:rFonts w:ascii="Arial" w:hAnsi="Arial"/>
          <w:b w:val="0"/>
          <w:sz w:val="22"/>
        </w:rPr>
        <w:t>Dictionary .get() with default: data.get('key', 'default_value')</w:t>
      </w:r>
    </w:p>
    <w:p>
      <w:pPr>
        <w:pStyle w:val="ListBullet"/>
        <w:spacing w:after="40"/>
        <w:ind w:left="432"/>
      </w:pPr>
      <w:r>
        <w:rPr>
          <w:rFonts w:ascii="Arial" w:hAnsi="Arial"/>
          <w:b w:val="0"/>
          <w:sz w:val="22"/>
        </w:rPr>
        <w:t>f-strings for string interpolation</w:t>
      </w:r>
    </w:p>
    <w:p>
      <w:pPr>
        <w:pStyle w:val="ListBullet"/>
        <w:spacing w:after="40"/>
        <w:ind w:left="432"/>
      </w:pPr>
      <w:r>
        <w:rPr>
          <w:rFonts w:ascii="Arial" w:hAnsi="Arial"/>
          <w:b w:val="0"/>
          <w:sz w:val="22"/>
        </w:rPr>
        <w:t>'in' keyword for membership testing: if 'quit' in user_input</w:t>
      </w:r>
    </w:p>
    <w:p>
      <w:pPr>
        <w:pStyle w:val="ListBullet"/>
        <w:spacing w:after="40"/>
        <w:ind w:left="432"/>
      </w:pPr>
      <w:r>
        <w:rPr>
          <w:rFonts w:ascii="Arial" w:hAnsi="Arial"/>
          <w:b w:val="0"/>
          <w:sz w:val="22"/>
        </w:rPr>
        <w:t>Slicing: my_list[-8:] returns the last 8 items</w:t>
      </w:r>
    </w:p>
    <w:p>
      <w:pPr>
        <w:spacing w:before="160" w:after="20"/>
      </w:pPr>
      <w:r>
        <w:rPr>
          <w:rFonts w:ascii="Arial" w:hAnsi="Arial"/>
          <w:b/>
          <w:color w:val="4682B4"/>
          <w:sz w:val="22"/>
        </w:rPr>
        <w:t>The requests Library (Your First AI Tool)</w:t>
      </w:r>
    </w:p>
    <w:p>
      <w:pPr>
        <w:spacing w:after="80"/>
      </w:pPr>
      <w:r>
        <w:rPr>
          <w:rFonts w:ascii="Arial" w:hAnsi="Arial"/>
          <w:b w:val="0"/>
          <w:sz w:val="22"/>
        </w:rPr>
        <w:t>The requests library is how Python talks to web APIs — including Ollama and OpenAI.</w:t>
      </w:r>
    </w:p>
    <w:p>
      <w:pPr>
        <w:spacing w:before="80" w:after="80"/>
        <w:ind w:left="432"/>
      </w:pPr>
      <w:r>
        <w:rPr>
          <w:rFonts w:ascii="Courier New" w:hAnsi="Courier New"/>
          <w:color w:val="1E1E1E"/>
          <w:sz w:val="18"/>
          <w:shd w:val="clear" w:color="auto" w:fill="F2F2F2"/>
        </w:rPr>
        <w:t>import requests</w:t>
        <w:br/>
        <w:br/>
        <w:t>response = requests.post(</w:t>
        <w:br/>
        <w:t xml:space="preserve">    'http://localhost:11434/api/chat',</w:t>
        <w:br/>
        <w:t xml:space="preserve">    json={...}  # automatically serialises dict to JSON</w:t>
        <w:br/>
        <w:t>)</w:t>
        <w:br/>
        <w:t>response.raise_for_status()  # raises exception on 4xx/5xx errors</w:t>
        <w:br/>
        <w:t>data = response.json()       # parses JSON response to Python dict</w:t>
      </w:r>
    </w:p>
    <w:p>
      <w:pPr>
        <w:spacing w:before="160" w:after="20"/>
      </w:pPr>
      <w:r>
        <w:rPr>
          <w:rFonts w:ascii="Arial" w:hAnsi="Arial"/>
          <w:b/>
          <w:color w:val="4682B4"/>
          <w:sz w:val="22"/>
        </w:rPr>
        <w:t>Virtual Environments</w:t>
      </w:r>
    </w:p>
    <w:p>
      <w:pPr>
        <w:pStyle w:val="ListBullet"/>
        <w:spacing w:after="40"/>
        <w:ind w:left="432"/>
      </w:pPr>
      <w:r>
        <w:rPr>
          <w:rFonts w:ascii="Arial" w:hAnsi="Arial"/>
          <w:b w:val="0"/>
          <w:sz w:val="22"/>
        </w:rPr>
        <w:t>Always use a venv for Python projects — isolates dependencies.</w:t>
      </w:r>
    </w:p>
    <w:p>
      <w:pPr>
        <w:pStyle w:val="ListBullet"/>
        <w:spacing w:after="40"/>
        <w:ind w:left="432"/>
      </w:pPr>
      <w:r>
        <w:rPr>
          <w:rFonts w:ascii="Arial" w:hAnsi="Arial"/>
          <w:b w:val="0"/>
          <w:sz w:val="22"/>
        </w:rPr>
        <w:t>Create: python3 -m venv .venv</w:t>
      </w:r>
    </w:p>
    <w:p>
      <w:pPr>
        <w:pStyle w:val="ListBullet"/>
        <w:spacing w:after="40"/>
        <w:ind w:left="432"/>
      </w:pPr>
      <w:r>
        <w:rPr>
          <w:rFonts w:ascii="Arial" w:hAnsi="Arial"/>
          <w:b w:val="0"/>
          <w:sz w:val="22"/>
        </w:rPr>
        <w:t>Activate (Mac/Linux): source .venv/bin/activate</w:t>
      </w:r>
    </w:p>
    <w:p>
      <w:pPr>
        <w:pStyle w:val="ListBullet"/>
        <w:spacing w:after="40"/>
        <w:ind w:left="432"/>
      </w:pPr>
      <w:r>
        <w:rPr>
          <w:rFonts w:ascii="Arial" w:hAnsi="Arial"/>
          <w:b w:val="0"/>
          <w:sz w:val="22"/>
        </w:rPr>
        <w:t>Activate (Windows): .venv\Scripts\activate</w:t>
      </w:r>
    </w:p>
    <w:p>
      <w:pPr>
        <w:pStyle w:val="ListBullet"/>
        <w:spacing w:after="40"/>
        <w:ind w:left="432"/>
      </w:pPr>
      <w:r>
        <w:rPr>
          <w:rFonts w:ascii="Arial" w:hAnsi="Arial"/>
          <w:b w:val="0"/>
          <w:sz w:val="22"/>
        </w:rPr>
        <w:t>Install packages: pip install requests</w:t>
      </w:r>
    </w:p>
    <w:p>
      <w:pPr>
        <w:pStyle w:val="ListBullet"/>
        <w:spacing w:after="40"/>
        <w:ind w:left="432"/>
      </w:pPr>
      <w:r>
        <w:rPr>
          <w:rFonts w:ascii="Arial" w:hAnsi="Arial"/>
          <w:b w:val="0"/>
          <w:sz w:val="22"/>
        </w:rPr>
        <w:t>Save dependencies: pip freeze &gt; requirements.txt</w:t>
      </w:r>
    </w:p>
    <w:p>
      <w:r>
        <w:br w:type="page"/>
      </w:r>
    </w:p>
    <w:p>
      <w:pPr>
        <w:spacing w:before="360" w:after="80"/>
        <w:pBdr>
          <w:bottom w:val="single" w:sz="6" w:space="1" w:color="2E75B6"/>
        </w:pBdr>
      </w:pPr>
      <w:r>
        <w:rPr>
          <w:rFonts w:ascii="Arial" w:hAnsi="Arial"/>
          <w:b/>
          <w:color w:val="1E5AA0"/>
          <w:sz w:val="32"/>
        </w:rPr>
        <w:t>SECTION 5 — AI Tool Ecosystem Overview</w:t>
      </w:r>
    </w:p>
    <w:p>
      <w:pPr>
        <w:spacing w:before="240" w:after="40"/>
      </w:pPr>
      <w:r>
        <w:rPr>
          <w:rFonts w:ascii="Arial" w:hAnsi="Arial"/>
          <w:b/>
          <w:color w:val="2C3E50"/>
          <w:sz w:val="26"/>
        </w:rPr>
        <w:t>Local AI with Ollama</w:t>
      </w:r>
    </w:p>
    <w:p>
      <w:pPr>
        <w:spacing w:after="80"/>
      </w:pPr>
      <w:r>
        <w:rPr>
          <w:rFonts w:ascii="Arial" w:hAnsi="Arial"/>
          <w:b w:val="0"/>
          <w:sz w:val="22"/>
        </w:rPr>
        <w:t>Ollama lets you run LLMs (Large Language Models) locally on your Mac — no internet, no API costs, no rate limits. This is ideal for development and learning.</w:t>
      </w:r>
    </w:p>
    <w:p>
      <w:pPr>
        <w:spacing w:before="160" w:after="20"/>
      </w:pPr>
      <w:r>
        <w:rPr>
          <w:rFonts w:ascii="Arial" w:hAnsi="Arial"/>
          <w:b/>
          <w:color w:val="4682B4"/>
          <w:sz w:val="22"/>
        </w:rPr>
        <w:t>Key Commands</w:t>
      </w:r>
    </w:p>
    <w:p>
      <w:pPr>
        <w:spacing w:before="80" w:after="80"/>
        <w:ind w:left="432"/>
      </w:pPr>
      <w:r>
        <w:rPr>
          <w:rFonts w:ascii="Courier New" w:hAnsi="Courier New"/>
          <w:color w:val="1E1E1E"/>
          <w:sz w:val="18"/>
          <w:shd w:val="clear" w:color="auto" w:fill="F2F2F2"/>
        </w:rPr>
        <w:t>ollama serve                  # start the Ollama server</w:t>
        <w:br/>
        <w:t>ollama pull llama3            # download the llama3 model</w:t>
        <w:br/>
        <w:t>ollama list                   # see downloaded models</w:t>
        <w:br/>
        <w:t>ollama run llama3             # interactive chat in terminal</w:t>
      </w:r>
    </w:p>
    <w:p>
      <w:pPr>
        <w:spacing w:before="160" w:after="20"/>
      </w:pPr>
      <w:r>
        <w:rPr>
          <w:rFonts w:ascii="Arial" w:hAnsi="Arial"/>
          <w:b/>
          <w:color w:val="4682B4"/>
          <w:sz w:val="22"/>
        </w:rPr>
        <w:t>Ollama API Endpoints</w:t>
      </w:r>
    </w:p>
    <w:p>
      <w:pPr>
        <w:spacing w:after="60"/>
      </w:pPr>
      <w:r>
        <w:rPr>
          <w:rFonts w:ascii="Arial" w:hAnsi="Arial"/>
          <w:b/>
          <w:sz w:val="22"/>
        </w:rPr>
        <w:t xml:space="preserve">/api/generate: </w:t>
      </w:r>
      <w:r>
        <w:rPr>
          <w:rFonts w:ascii="Arial" w:hAnsi="Arial"/>
          <w:b w:val="0"/>
          <w:sz w:val="22"/>
        </w:rPr>
        <w:t>Older endpoint. Sends a plain text prompt, gets a plain text response. Simple but no structured conversation memory.</w:t>
      </w:r>
    </w:p>
    <w:p>
      <w:pPr>
        <w:spacing w:after="60"/>
      </w:pPr>
      <w:r>
        <w:rPr>
          <w:rFonts w:ascii="Arial" w:hAnsi="Arial"/>
          <w:b/>
          <w:sz w:val="22"/>
        </w:rPr>
        <w:t xml:space="preserve">/api/chat: </w:t>
      </w:r>
      <w:r>
        <w:rPr>
          <w:rFonts w:ascii="Arial" w:hAnsi="Arial"/>
          <w:b w:val="0"/>
          <w:sz w:val="22"/>
        </w:rPr>
        <w:t>Modern endpoint. Sends a list of message objects with roles (system/user/assistant). Proper multi-turn conversation support.</w:t>
      </w:r>
    </w:p>
    <w:p>
      <w:pPr>
        <w:spacing w:after="120"/>
        <w:ind w:left="576"/>
      </w:pPr>
      <w:r>
        <w:rPr>
          <w:rFonts w:ascii="Arial" w:hAnsi="Arial"/>
          <w:b/>
          <w:color w:val="646464"/>
          <w:sz w:val="20"/>
        </w:rPr>
        <w:t xml:space="preserve">Note: </w:t>
      </w:r>
      <w:r>
        <w:rPr>
          <w:rFonts w:ascii="Arial" w:hAnsi="Arial"/>
          <w:b w:val="0"/>
          <w:i/>
          <w:color w:val="505050"/>
          <w:sz w:val="20"/>
        </w:rPr>
        <w:t>Always prefer /api/chat for chatbots. /api/generate is fine for one-off completions.</w:t>
      </w:r>
    </w:p>
    <w:p>
      <w:pPr>
        <w:spacing w:before="160" w:after="20"/>
      </w:pPr>
      <w:r>
        <w:rPr>
          <w:rFonts w:ascii="Arial" w:hAnsi="Arial"/>
          <w:b/>
          <w:color w:val="4682B4"/>
          <w:sz w:val="22"/>
        </w:rPr>
        <w:t>/api/chat Request Format</w:t>
      </w:r>
    </w:p>
    <w:p>
      <w:pPr>
        <w:spacing w:before="80" w:after="80"/>
        <w:ind w:left="432"/>
      </w:pPr>
      <w:r>
        <w:rPr>
          <w:rFonts w:ascii="Courier New" w:hAnsi="Courier New"/>
          <w:color w:val="1E1E1E"/>
          <w:sz w:val="18"/>
          <w:shd w:val="clear" w:color="auto" w:fill="F2F2F2"/>
        </w:rPr>
        <w:t>{</w:t>
        <w:br/>
        <w:t xml:space="preserve">  "model": "llama3",</w:t>
        <w:br/>
        <w:t xml:space="preserve">  "messages": [</w:t>
        <w:br/>
        <w:t xml:space="preserve">    {"role": "system",    "content": "You are a helpful assistant."},</w:t>
        <w:br/>
        <w:t xml:space="preserve">    {"role": "user",      "content": "What is Python?"},</w:t>
        <w:br/>
        <w:t xml:space="preserve">    {"role": "assistant", "content": "Python is a programming language..."},</w:t>
        <w:br/>
        <w:t xml:space="preserve">    {"role": "user",      "content": "How do I install it?"}</w:t>
        <w:br/>
        <w:t xml:space="preserve">  ],</w:t>
        <w:br/>
        <w:t xml:space="preserve">  "stream": false</w:t>
        <w:br/>
        <w:t>}</w:t>
      </w:r>
    </w:p>
    <w:p>
      <w:pPr>
        <w:spacing w:before="160" w:after="20"/>
      </w:pPr>
      <w:r>
        <w:rPr>
          <w:rFonts w:ascii="Arial" w:hAnsi="Arial"/>
          <w:b/>
          <w:color w:val="4682B4"/>
          <w:sz w:val="22"/>
        </w:rPr>
        <w:t>Response Parsing</w:t>
      </w:r>
    </w:p>
    <w:p>
      <w:pPr>
        <w:spacing w:before="80" w:after="80"/>
        <w:ind w:left="432"/>
      </w:pPr>
      <w:r>
        <w:rPr>
          <w:rFonts w:ascii="Courier New" w:hAnsi="Courier New"/>
          <w:color w:val="1E1E1E"/>
          <w:sz w:val="18"/>
          <w:shd w:val="clear" w:color="auto" w:fill="F2F2F2"/>
        </w:rPr>
        <w:t>response.json().get("message", {}).get("content", "No response")</w:t>
        <w:br/>
        <w:br/>
        <w:t># .get("message", {})  — safely gets "message" key, default empty dict</w:t>
        <w:br/>
        <w:t># .get("content", ...) — safely gets "content" from that dict</w:t>
      </w:r>
    </w:p>
    <w:p>
      <w:pPr>
        <w:spacing w:before="240" w:after="40"/>
      </w:pPr>
      <w:r>
        <w:rPr>
          <w:rFonts w:ascii="Arial" w:hAnsi="Arial"/>
          <w:b/>
          <w:color w:val="2C3E50"/>
          <w:sz w:val="26"/>
        </w:rPr>
        <w:t>LLM Concepts You Need to Know</w:t>
      </w:r>
    </w:p>
    <w:p>
      <w:pPr>
        <w:spacing w:before="160" w:after="20"/>
      </w:pPr>
      <w:r>
        <w:rPr>
          <w:rFonts w:ascii="Arial" w:hAnsi="Arial"/>
          <w:b/>
          <w:color w:val="4682B4"/>
          <w:sz w:val="22"/>
        </w:rPr>
        <w:t>Tokens</w:t>
      </w:r>
    </w:p>
    <w:p>
      <w:pPr>
        <w:pStyle w:val="ListBullet"/>
        <w:spacing w:after="40"/>
        <w:ind w:left="432"/>
      </w:pPr>
      <w:r>
        <w:rPr>
          <w:rFonts w:ascii="Arial" w:hAnsi="Arial"/>
          <w:b w:val="0"/>
          <w:sz w:val="22"/>
        </w:rPr>
        <w:t>LLMs don't read words — they read tokens (roughly 3/4 of a word on average).</w:t>
      </w:r>
    </w:p>
    <w:p>
      <w:pPr>
        <w:pStyle w:val="ListBullet"/>
        <w:spacing w:after="40"/>
        <w:ind w:left="432"/>
      </w:pPr>
      <w:r>
        <w:rPr>
          <w:rFonts w:ascii="Arial" w:hAnsi="Arial"/>
          <w:b w:val="0"/>
          <w:sz w:val="22"/>
        </w:rPr>
        <w:t>'Context window' = how many tokens the model can see at once.</w:t>
      </w:r>
    </w:p>
    <w:p>
      <w:pPr>
        <w:pStyle w:val="ListBullet"/>
        <w:spacing w:after="40"/>
        <w:ind w:left="432"/>
      </w:pPr>
      <w:r>
        <w:rPr>
          <w:rFonts w:ascii="Arial" w:hAnsi="Arial"/>
          <w:b w:val="0"/>
          <w:sz w:val="22"/>
        </w:rPr>
        <w:t>llama3's context window = 8,192 tokens (~6,000 words).</w:t>
      </w:r>
    </w:p>
    <w:p>
      <w:pPr>
        <w:pStyle w:val="ListBullet"/>
        <w:spacing w:after="40"/>
        <w:ind w:left="432"/>
      </w:pPr>
      <w:r>
        <w:rPr>
          <w:rFonts w:ascii="Arial" w:hAnsi="Arial"/>
          <w:b w:val="0"/>
          <w:sz w:val="22"/>
        </w:rPr>
        <w:t>This is why conversation history must be managed — you can't send infinite history.</w:t>
      </w:r>
    </w:p>
    <w:p>
      <w:pPr>
        <w:spacing w:before="160" w:after="20"/>
      </w:pPr>
      <w:r>
        <w:rPr>
          <w:rFonts w:ascii="Arial" w:hAnsi="Arial"/>
          <w:b/>
          <w:color w:val="4682B4"/>
          <w:sz w:val="22"/>
        </w:rPr>
        <w:t>System Prompts</w:t>
      </w:r>
    </w:p>
    <w:p>
      <w:pPr>
        <w:pStyle w:val="ListBullet"/>
        <w:spacing w:after="40"/>
        <w:ind w:left="432"/>
      </w:pPr>
      <w:r>
        <w:rPr>
          <w:rFonts w:ascii="Arial" w:hAnsi="Arial"/>
          <w:b w:val="0"/>
          <w:sz w:val="22"/>
        </w:rPr>
        <w:t>A system prompt sets the AI's persona and behaviour before any conversation starts.</w:t>
      </w:r>
    </w:p>
    <w:p>
      <w:pPr>
        <w:pStyle w:val="ListBullet"/>
        <w:spacing w:after="40"/>
        <w:ind w:left="432"/>
      </w:pPr>
      <w:r>
        <w:rPr>
          <w:rFonts w:ascii="Arial" w:hAnsi="Arial"/>
          <w:b w:val="0"/>
          <w:sz w:val="22"/>
        </w:rPr>
        <w:t>Always use system prompts in production chatbots — they make the AI more focused.</w:t>
      </w:r>
    </w:p>
    <w:p>
      <w:pPr>
        <w:pStyle w:val="ListBullet"/>
        <w:spacing w:after="40"/>
        <w:ind w:left="432"/>
      </w:pPr>
      <w:r>
        <w:rPr>
          <w:rFonts w:ascii="Arial" w:hAnsi="Arial"/>
          <w:b w:val="0"/>
          <w:sz w:val="22"/>
        </w:rPr>
        <w:t>Example: 'You are a helpful Python mentor. Explain concepts for beginners.'</w:t>
      </w:r>
    </w:p>
    <w:p>
      <w:pPr>
        <w:spacing w:before="160" w:after="20"/>
      </w:pPr>
      <w:r>
        <w:rPr>
          <w:rFonts w:ascii="Arial" w:hAnsi="Arial"/>
          <w:b/>
          <w:color w:val="4682B4"/>
          <w:sz w:val="22"/>
        </w:rPr>
        <w:t>Temperature</w:t>
      </w:r>
    </w:p>
    <w:p>
      <w:pPr>
        <w:pStyle w:val="ListBullet"/>
        <w:spacing w:after="40"/>
        <w:ind w:left="432"/>
      </w:pPr>
      <w:r>
        <w:rPr>
          <w:rFonts w:ascii="Arial" w:hAnsi="Arial"/>
          <w:b w:val="0"/>
          <w:sz w:val="22"/>
        </w:rPr>
        <w:t>Controls randomness in responses. Range: 0.0 to 1.0 (sometimes higher).</w:t>
      </w:r>
    </w:p>
    <w:p>
      <w:pPr>
        <w:pStyle w:val="ListBullet"/>
        <w:spacing w:after="40"/>
        <w:ind w:left="432"/>
      </w:pPr>
      <w:r>
        <w:rPr>
          <w:rFonts w:ascii="Arial" w:hAnsi="Arial"/>
          <w:b w:val="0"/>
          <w:sz w:val="22"/>
        </w:rPr>
        <w:t>Low temperature (0.1–0.3) = more deterministic, consistent, factual.</w:t>
      </w:r>
    </w:p>
    <w:p>
      <w:pPr>
        <w:pStyle w:val="ListBullet"/>
        <w:spacing w:after="40"/>
        <w:ind w:left="432"/>
      </w:pPr>
      <w:r>
        <w:rPr>
          <w:rFonts w:ascii="Arial" w:hAnsi="Arial"/>
          <w:b w:val="0"/>
          <w:sz w:val="22"/>
        </w:rPr>
        <w:t>High temperature (0.8–1.0) = more creative, varied, sometimes random.</w:t>
      </w:r>
    </w:p>
    <w:p>
      <w:pPr>
        <w:pStyle w:val="ListBullet"/>
        <w:spacing w:after="40"/>
        <w:ind w:left="432"/>
      </w:pPr>
      <w:r>
        <w:rPr>
          <w:rFonts w:ascii="Arial" w:hAnsi="Arial"/>
          <w:b w:val="0"/>
          <w:sz w:val="22"/>
        </w:rPr>
        <w:t>For code assistance: use low temperature. For creative writing: higher.</w:t>
      </w:r>
    </w:p>
    <w:p>
      <w:pPr>
        <w:spacing w:before="160" w:after="20"/>
      </w:pPr>
      <w:r>
        <w:rPr>
          <w:rFonts w:ascii="Arial" w:hAnsi="Arial"/>
          <w:b/>
          <w:color w:val="4682B4"/>
          <w:sz w:val="22"/>
        </w:rPr>
        <w:t>Embeddings &amp; Vector Databases (Coming in Phase 3)</w:t>
      </w:r>
    </w:p>
    <w:p>
      <w:pPr>
        <w:pStyle w:val="ListBullet"/>
        <w:spacing w:after="40"/>
        <w:ind w:left="432"/>
      </w:pPr>
      <w:r>
        <w:rPr>
          <w:rFonts w:ascii="Arial" w:hAnsi="Arial"/>
          <w:b w:val="0"/>
          <w:sz w:val="22"/>
        </w:rPr>
        <w:t>Embeddings convert text into lists of numbers (vectors) that capture meaning.</w:t>
      </w:r>
    </w:p>
    <w:p>
      <w:pPr>
        <w:pStyle w:val="ListBullet"/>
        <w:spacing w:after="40"/>
        <w:ind w:left="432"/>
      </w:pPr>
      <w:r>
        <w:rPr>
          <w:rFonts w:ascii="Arial" w:hAnsi="Arial"/>
          <w:b w:val="0"/>
          <w:sz w:val="22"/>
        </w:rPr>
        <w:t>Similar texts have similar vectors — this is how semantic search works.</w:t>
      </w:r>
    </w:p>
    <w:p>
      <w:pPr>
        <w:pStyle w:val="ListBullet"/>
        <w:spacing w:after="40"/>
        <w:ind w:left="432"/>
      </w:pPr>
      <w:r>
        <w:rPr>
          <w:rFonts w:ascii="Arial" w:hAnsi="Arial"/>
          <w:b w:val="0"/>
          <w:sz w:val="22"/>
        </w:rPr>
        <w:t>Vector databases (Chroma, Pinecone) store and search these vectors efficiently.</w:t>
      </w:r>
    </w:p>
    <w:p>
      <w:pPr>
        <w:pStyle w:val="ListBullet"/>
        <w:spacing w:after="40"/>
        <w:ind w:left="432"/>
      </w:pPr>
      <w:r>
        <w:rPr>
          <w:rFonts w:ascii="Arial" w:hAnsi="Arial"/>
          <w:b w:val="0"/>
          <w:sz w:val="22"/>
        </w:rPr>
        <w:t>RAG uses embeddings to find relevant documents and inject them into prompts.</w:t>
      </w:r>
    </w:p>
    <w:p>
      <w:r>
        <w:br w:type="page"/>
      </w:r>
    </w:p>
    <w:p>
      <w:pPr>
        <w:spacing w:before="360" w:after="80"/>
        <w:pBdr>
          <w:bottom w:val="single" w:sz="6" w:space="1" w:color="2E75B6"/>
        </w:pBdr>
      </w:pPr>
      <w:r>
        <w:rPr>
          <w:rFonts w:ascii="Arial" w:hAnsi="Arial"/>
          <w:b/>
          <w:color w:val="1E5AA0"/>
          <w:sz w:val="32"/>
        </w:rPr>
        <w:t>SECTION 6 — Daily Study Log</w:t>
      </w:r>
    </w:p>
    <w:p>
      <w:pPr>
        <w:spacing w:before="240" w:after="40"/>
      </w:pPr>
      <w:r>
        <w:rPr>
          <w:rFonts w:ascii="Arial" w:hAnsi="Arial"/>
          <w:b/>
          <w:color w:val="2C3E50"/>
          <w:sz w:val="26"/>
        </w:rPr>
        <w:t>Day 1 — Environment Setup &amp; First Steps</w:t>
      </w:r>
    </w:p>
    <w:p>
      <w:pPr>
        <w:spacing w:after="60"/>
      </w:pPr>
      <w:r>
        <w:rPr>
          <w:rFonts w:ascii="Arial" w:hAnsi="Arial"/>
          <w:b/>
          <w:sz w:val="22"/>
        </w:rPr>
        <w:t xml:space="preserve">Goal: </w:t>
      </w:r>
      <w:r>
        <w:rPr>
          <w:rFonts w:ascii="Arial" w:hAnsi="Arial"/>
          <w:b w:val="0"/>
          <w:sz w:val="22"/>
        </w:rPr>
        <w:t>Get the AI development environment running and make a first call to an LLM.</w:t>
      </w:r>
    </w:p>
    <w:p>
      <w:pPr>
        <w:spacing w:after="60"/>
      </w:pPr>
      <w:r>
        <w:rPr>
          <w:rFonts w:ascii="Arial" w:hAnsi="Arial"/>
          <w:b/>
          <w:sz w:val="22"/>
        </w:rPr>
        <w:t xml:space="preserve">Tools: </w:t>
      </w:r>
      <w:r>
        <w:rPr>
          <w:rFonts w:ascii="Arial" w:hAnsi="Arial"/>
          <w:b w:val="0"/>
          <w:sz w:val="22"/>
        </w:rPr>
        <w:t>Python 3, pip, Homebrew, Ollama, llama3</w:t>
      </w:r>
    </w:p>
    <w:p>
      <w:pPr>
        <w:spacing w:before="160" w:after="20"/>
      </w:pPr>
      <w:r>
        <w:rPr>
          <w:rFonts w:ascii="Arial" w:hAnsi="Arial"/>
          <w:b/>
          <w:color w:val="4682B4"/>
          <w:sz w:val="22"/>
        </w:rPr>
        <w:t>What You Did</w:t>
      </w:r>
    </w:p>
    <w:p>
      <w:pPr>
        <w:pStyle w:val="ListNumber"/>
        <w:spacing w:after="40"/>
      </w:pPr>
      <w:r>
        <w:rPr>
          <w:rFonts w:ascii="Arial" w:hAnsi="Arial"/>
          <w:b w:val="0"/>
          <w:sz w:val="22"/>
        </w:rPr>
        <w:t>Installed Homebrew (the Mac package manager).</w:t>
      </w:r>
    </w:p>
    <w:p>
      <w:pPr>
        <w:pStyle w:val="ListNumber"/>
        <w:spacing w:after="40"/>
      </w:pPr>
      <w:r>
        <w:rPr>
          <w:rFonts w:ascii="Arial" w:hAnsi="Arial"/>
          <w:b w:val="0"/>
          <w:sz w:val="22"/>
        </w:rPr>
        <w:t>Installed Python 3 via Homebrew.</w:t>
      </w:r>
    </w:p>
    <w:p>
      <w:pPr>
        <w:pStyle w:val="ListNumber"/>
        <w:spacing w:after="40"/>
      </w:pPr>
      <w:r>
        <w:rPr>
          <w:rFonts w:ascii="Arial" w:hAnsi="Arial"/>
          <w:b w:val="0"/>
          <w:sz w:val="22"/>
        </w:rPr>
        <w:t>Installed Ollama: brew install ollama</w:t>
      </w:r>
    </w:p>
    <w:p>
      <w:pPr>
        <w:pStyle w:val="ListNumber"/>
        <w:spacing w:after="40"/>
      </w:pPr>
      <w:r>
        <w:rPr>
          <w:rFonts w:ascii="Arial" w:hAnsi="Arial"/>
          <w:b w:val="0"/>
          <w:sz w:val="22"/>
        </w:rPr>
        <w:t>Downloaded llama3: ollama pull llama3</w:t>
      </w:r>
    </w:p>
    <w:p>
      <w:pPr>
        <w:pStyle w:val="ListNumber"/>
        <w:spacing w:after="40"/>
      </w:pPr>
      <w:r>
        <w:rPr>
          <w:rFonts w:ascii="Arial" w:hAnsi="Arial"/>
          <w:b w:val="0"/>
          <w:sz w:val="22"/>
        </w:rPr>
        <w:t>Made your first successful API call to the local model.</w:t>
      </w:r>
    </w:p>
    <w:p>
      <w:pPr>
        <w:spacing w:before="160" w:after="20"/>
      </w:pPr>
      <w:r>
        <w:rPr>
          <w:rFonts w:ascii="Arial" w:hAnsi="Arial"/>
          <w:b/>
          <w:color w:val="4682B4"/>
          <w:sz w:val="22"/>
        </w:rPr>
        <w:t>Key Learnings</w:t>
      </w:r>
    </w:p>
    <w:p>
      <w:pPr>
        <w:pStyle w:val="ListBullet"/>
        <w:spacing w:after="40"/>
        <w:ind w:left="432"/>
      </w:pPr>
      <w:r>
        <w:rPr>
          <w:rFonts w:ascii="Arial" w:hAnsi="Arial"/>
          <w:b w:val="0"/>
          <w:sz w:val="22"/>
        </w:rPr>
        <w:t>Ollama runs a local HTTP server on port 11434.</w:t>
      </w:r>
    </w:p>
    <w:p>
      <w:pPr>
        <w:pStyle w:val="ListBullet"/>
        <w:spacing w:after="40"/>
        <w:ind w:left="432"/>
      </w:pPr>
      <w:r>
        <w:rPr>
          <w:rFonts w:ascii="Arial" w:hAnsi="Arial"/>
          <w:b w:val="0"/>
          <w:sz w:val="22"/>
        </w:rPr>
        <w:t>You can call it just like any web API using the requests library.</w:t>
      </w:r>
    </w:p>
    <w:p>
      <w:pPr>
        <w:pStyle w:val="ListBullet"/>
        <w:spacing w:after="40"/>
        <w:ind w:left="432"/>
      </w:pPr>
      <w:r>
        <w:rPr>
          <w:rFonts w:ascii="Arial" w:hAnsi="Arial"/>
          <w:b w:val="0"/>
          <w:sz w:val="22"/>
        </w:rPr>
        <w:t>The model runs entirely on your machine — no data leaves your computer.</w:t>
      </w:r>
    </w:p>
    <w:p>
      <w:pPr>
        <w:pStyle w:val="ListBullet"/>
        <w:spacing w:after="40"/>
        <w:ind w:left="432"/>
      </w:pPr>
      <w:r>
        <w:rPr>
          <w:rFonts w:ascii="Arial" w:hAnsi="Arial"/>
          <w:b w:val="0"/>
          <w:sz w:val="22"/>
        </w:rPr>
        <w:t>Homebrew installs packages to /opt/homebrew/ on Apple Silicon Macs.</w:t>
      </w:r>
    </w:p>
    <w:p>
      <w:pPr>
        <w:spacing w:before="160" w:after="20"/>
      </w:pPr>
      <w:r>
        <w:rPr>
          <w:rFonts w:ascii="Arial" w:hAnsi="Arial"/>
          <w:b/>
          <w:color w:val="4682B4"/>
          <w:sz w:val="22"/>
        </w:rPr>
        <w:t>Environment Details</w:t>
      </w:r>
    </w:p>
    <w:p>
      <w:pPr>
        <w:pStyle w:val="ListBullet"/>
        <w:spacing w:after="40"/>
        <w:ind w:left="432"/>
      </w:pPr>
      <w:r>
        <w:rPr>
          <w:rFonts w:ascii="Arial" w:hAnsi="Arial"/>
          <w:b w:val="0"/>
          <w:sz w:val="22"/>
        </w:rPr>
        <w:t>Python: installed via Homebrew at /opt/homebrew/bin/python3</w:t>
      </w:r>
    </w:p>
    <w:p>
      <w:pPr>
        <w:pStyle w:val="ListBullet"/>
        <w:spacing w:after="40"/>
        <w:ind w:left="432"/>
      </w:pPr>
      <w:r>
        <w:rPr>
          <w:rFonts w:ascii="Arial" w:hAnsi="Arial"/>
          <w:b w:val="0"/>
          <w:sz w:val="22"/>
        </w:rPr>
        <w:t>Ollama binary: /opt/homebrew/Cellar/ollama/0.17.7/bin/ollama</w:t>
      </w:r>
    </w:p>
    <w:p>
      <w:pPr>
        <w:pStyle w:val="ListBullet"/>
        <w:spacing w:after="40"/>
        <w:ind w:left="432"/>
      </w:pPr>
      <w:r>
        <w:rPr>
          <w:rFonts w:ascii="Arial" w:hAnsi="Arial"/>
          <w:b w:val="0"/>
          <w:sz w:val="22"/>
        </w:rPr>
        <w:t>PATH fix needed: add eval "$(/opt/homebrew/bin/brew shellenv)" to ~/.zshrc</w:t>
      </w:r>
    </w:p>
    <w:p>
      <w:pPr>
        <w:spacing w:before="240" w:after="40"/>
      </w:pPr>
      <w:r>
        <w:rPr>
          <w:rFonts w:ascii="Arial" w:hAnsi="Arial"/>
          <w:b/>
          <w:color w:val="2C3E50"/>
          <w:sz w:val="26"/>
        </w:rPr>
        <w:t>Day 2 — First Python AI Script</w:t>
      </w:r>
    </w:p>
    <w:p>
      <w:pPr>
        <w:spacing w:after="60"/>
      </w:pPr>
      <w:r>
        <w:rPr>
          <w:rFonts w:ascii="Arial" w:hAnsi="Arial"/>
          <w:b/>
          <w:sz w:val="22"/>
        </w:rPr>
        <w:t xml:space="preserve">File: </w:t>
      </w:r>
      <w:r>
        <w:rPr>
          <w:rFonts w:ascii="Arial" w:hAnsi="Arial"/>
          <w:b w:val="0"/>
          <w:sz w:val="22"/>
        </w:rPr>
        <w:t>day-02/day-02-ai.py</w:t>
      </w:r>
    </w:p>
    <w:p>
      <w:pPr>
        <w:spacing w:after="60"/>
      </w:pPr>
      <w:r>
        <w:rPr>
          <w:rFonts w:ascii="Arial" w:hAnsi="Arial"/>
          <w:b/>
          <w:sz w:val="22"/>
        </w:rPr>
        <w:t xml:space="preserve">Endpoint: </w:t>
      </w:r>
      <w:r>
        <w:rPr>
          <w:rFonts w:ascii="Arial" w:hAnsi="Arial"/>
          <w:b w:val="0"/>
          <w:sz w:val="22"/>
        </w:rPr>
        <w:t>POST /api/generate</w:t>
      </w:r>
    </w:p>
    <w:p>
      <w:pPr>
        <w:spacing w:after="60"/>
      </w:pPr>
      <w:r>
        <w:rPr>
          <w:rFonts w:ascii="Arial" w:hAnsi="Arial"/>
          <w:b/>
          <w:sz w:val="22"/>
        </w:rPr>
        <w:t xml:space="preserve">Goal: </w:t>
      </w:r>
      <w:r>
        <w:rPr>
          <w:rFonts w:ascii="Arial" w:hAnsi="Arial"/>
          <w:b w:val="0"/>
          <w:sz w:val="22"/>
        </w:rPr>
        <w:t>Write a Python script that accepts a prompt and returns a model response.</w:t>
      </w:r>
    </w:p>
    <w:p>
      <w:pPr>
        <w:spacing w:before="160" w:after="20"/>
      </w:pPr>
      <w:r>
        <w:rPr>
          <w:rFonts w:ascii="Arial" w:hAnsi="Arial"/>
          <w:b/>
          <w:color w:val="4682B4"/>
          <w:sz w:val="22"/>
        </w:rPr>
        <w:t>Code Walkthrough</w:t>
      </w:r>
    </w:p>
    <w:p>
      <w:pPr>
        <w:spacing w:before="80" w:after="80"/>
        <w:ind w:left="432"/>
      </w:pPr>
      <w:r>
        <w:rPr>
          <w:rFonts w:ascii="Courier New" w:hAnsi="Courier New"/>
          <w:color w:val="1E1E1E"/>
          <w:sz w:val="18"/>
          <w:shd w:val="clear" w:color="auto" w:fill="F2F2F2"/>
        </w:rPr>
        <w:t>import requests</w:t>
        <w:br/>
        <w:br/>
        <w:t>url = "http://localhost:11434/api/generate"</w:t>
        <w:br/>
        <w:br/>
        <w:t>def generate_request_body(model, stream):</w:t>
        <w:br/>
        <w:t xml:space="preserve">    prompt = input("&gt;&gt;&gt;Enter prompt: ")</w:t>
        <w:br/>
        <w:t xml:space="preserve">    return {"model": model, "prompt": prompt, "stream": stream}</w:t>
        <w:br/>
        <w:br/>
        <w:t>response = requests.post(url, json=generate_request_body('llama3', False))</w:t>
        <w:br/>
        <w:t>data = response.json()</w:t>
        <w:br/>
        <w:t>print(data['response'])</w:t>
      </w:r>
    </w:p>
    <w:p>
      <w:pPr>
        <w:spacing w:before="160" w:after="20"/>
      </w:pPr>
      <w:r>
        <w:rPr>
          <w:rFonts w:ascii="Arial" w:hAnsi="Arial"/>
          <w:b/>
          <w:color w:val="4682B4"/>
          <w:sz w:val="22"/>
        </w:rPr>
        <w:t>Key Concepts Introduced</w:t>
      </w:r>
    </w:p>
    <w:p>
      <w:pPr>
        <w:pStyle w:val="ListBullet"/>
        <w:spacing w:after="40"/>
        <w:ind w:left="432"/>
      </w:pPr>
      <w:r>
        <w:rPr>
          <w:rFonts w:ascii="Arial" w:hAnsi="Arial"/>
          <w:b w:val="0"/>
          <w:sz w:val="22"/>
        </w:rPr>
        <w:t>requests.post() — sending a POST request with a JSON body.</w:t>
      </w:r>
    </w:p>
    <w:p>
      <w:pPr>
        <w:pStyle w:val="ListBullet"/>
        <w:spacing w:after="40"/>
        <w:ind w:left="432"/>
      </w:pPr>
      <w:r>
        <w:rPr>
          <w:rFonts w:ascii="Arial" w:hAnsi="Arial"/>
          <w:b w:val="0"/>
          <w:sz w:val="22"/>
        </w:rPr>
        <w:t>response.json() — parsing the JSON response into a Python dictionary.</w:t>
      </w:r>
    </w:p>
    <w:p>
      <w:pPr>
        <w:pStyle w:val="ListBullet"/>
        <w:spacing w:after="40"/>
        <w:ind w:left="432"/>
      </w:pPr>
      <w:r>
        <w:rPr>
          <w:rFonts w:ascii="Arial" w:hAnsi="Arial"/>
          <w:b w:val="0"/>
          <w:sz w:val="22"/>
        </w:rPr>
        <w:t>data['response'] — accessing a value from the dictionary by key.</w:t>
      </w:r>
    </w:p>
    <w:p>
      <w:pPr>
        <w:pStyle w:val="ListBullet"/>
        <w:spacing w:after="40"/>
        <w:ind w:left="432"/>
      </w:pPr>
      <w:r>
        <w:rPr>
          <w:rFonts w:ascii="Arial" w:hAnsi="Arial"/>
          <w:b w:val="0"/>
          <w:sz w:val="22"/>
        </w:rPr>
        <w:t>input() — getting text from the user in the terminal.</w:t>
      </w:r>
    </w:p>
    <w:p>
      <w:pPr>
        <w:pStyle w:val="ListBullet"/>
        <w:spacing w:after="40"/>
        <w:ind w:left="432"/>
      </w:pPr>
      <w:r>
        <w:rPr>
          <w:rFonts w:ascii="Arial" w:hAnsi="Arial"/>
          <w:b w:val="0"/>
          <w:sz w:val="22"/>
        </w:rPr>
        <w:t>stream: False — getting the full response at once (not word by word).</w:t>
      </w:r>
    </w:p>
    <w:p>
      <w:pPr>
        <w:spacing w:before="160" w:after="20"/>
      </w:pPr>
      <w:r>
        <w:rPr>
          <w:rFonts w:ascii="Arial" w:hAnsi="Arial"/>
          <w:b/>
          <w:color w:val="4682B4"/>
          <w:sz w:val="22"/>
        </w:rPr>
        <w:t>Limitation</w:t>
      </w:r>
    </w:p>
    <w:p>
      <w:pPr>
        <w:pStyle w:val="ListBullet"/>
        <w:spacing w:after="40"/>
        <w:ind w:left="432"/>
      </w:pPr>
      <w:r>
        <w:rPr>
          <w:rFonts w:ascii="Arial" w:hAnsi="Arial"/>
          <w:b w:val="0"/>
          <w:sz w:val="22"/>
        </w:rPr>
        <w:t>Each run is a single question-answer. No memory between runs.</w:t>
      </w:r>
    </w:p>
    <w:p>
      <w:pPr>
        <w:pStyle w:val="ListBullet"/>
        <w:spacing w:after="40"/>
        <w:ind w:left="432"/>
      </w:pPr>
      <w:r>
        <w:rPr>
          <w:rFonts w:ascii="Arial" w:hAnsi="Arial"/>
          <w:b w:val="0"/>
          <w:sz w:val="22"/>
        </w:rPr>
        <w:t>The model has no context about previous messages.</w:t>
      </w:r>
    </w:p>
    <w:p>
      <w:pPr>
        <w:spacing w:before="240" w:after="40"/>
      </w:pPr>
      <w:r>
        <w:rPr>
          <w:rFonts w:ascii="Arial" w:hAnsi="Arial"/>
          <w:b/>
          <w:color w:val="2C3E50"/>
          <w:sz w:val="26"/>
        </w:rPr>
        <w:t>Day 3 — Stateful Chatbot with Conversation Memory</w:t>
      </w:r>
    </w:p>
    <w:p>
      <w:pPr>
        <w:spacing w:after="60"/>
      </w:pPr>
      <w:r>
        <w:rPr>
          <w:rFonts w:ascii="Arial" w:hAnsi="Arial"/>
          <w:b/>
          <w:sz w:val="22"/>
        </w:rPr>
        <w:t xml:space="preserve">File: </w:t>
      </w:r>
      <w:r>
        <w:rPr>
          <w:rFonts w:ascii="Arial" w:hAnsi="Arial"/>
          <w:b w:val="0"/>
          <w:sz w:val="22"/>
        </w:rPr>
        <w:t>day-03/day-03-ai-chatbot.py</w:t>
      </w:r>
    </w:p>
    <w:p>
      <w:pPr>
        <w:spacing w:after="60"/>
      </w:pPr>
      <w:r>
        <w:rPr>
          <w:rFonts w:ascii="Arial" w:hAnsi="Arial"/>
          <w:b/>
          <w:sz w:val="22"/>
        </w:rPr>
        <w:t xml:space="preserve">Endpoint: </w:t>
      </w:r>
      <w:r>
        <w:rPr>
          <w:rFonts w:ascii="Arial" w:hAnsi="Arial"/>
          <w:b w:val="0"/>
          <w:sz w:val="22"/>
        </w:rPr>
        <w:t>POST /api/generate  (still, but with accumulated history)</w:t>
      </w:r>
    </w:p>
    <w:p>
      <w:pPr>
        <w:spacing w:after="60"/>
      </w:pPr>
      <w:r>
        <w:rPr>
          <w:rFonts w:ascii="Arial" w:hAnsi="Arial"/>
          <w:b/>
          <w:sz w:val="22"/>
        </w:rPr>
        <w:t xml:space="preserve">Goal: </w:t>
      </w:r>
      <w:r>
        <w:rPr>
          <w:rFonts w:ascii="Arial" w:hAnsi="Arial"/>
          <w:b w:val="0"/>
          <w:sz w:val="22"/>
        </w:rPr>
        <w:t>Build a chatbot that remembers previous messages in the conversation.</w:t>
      </w:r>
    </w:p>
    <w:p>
      <w:pPr>
        <w:spacing w:before="160" w:after="20"/>
      </w:pPr>
      <w:r>
        <w:rPr>
          <w:rFonts w:ascii="Arial" w:hAnsi="Arial"/>
          <w:b/>
          <w:color w:val="4682B4"/>
          <w:sz w:val="22"/>
        </w:rPr>
        <w:t>The Problem to Solve</w:t>
      </w:r>
    </w:p>
    <w:p>
      <w:pPr>
        <w:spacing w:after="80"/>
      </w:pPr>
      <w:r>
        <w:rPr>
          <w:rFonts w:ascii="Arial" w:hAnsi="Arial"/>
          <w:b w:val="0"/>
          <w:sz w:val="22"/>
        </w:rPr>
        <w:t>LLMs are stateless — each API call is independent. To simulate memory, you must manually send the entire conversation history with every request. The model then 'sees' the past exchanges and can respond in context.</w:t>
      </w:r>
    </w:p>
    <w:p>
      <w:pPr>
        <w:spacing w:before="160" w:after="20"/>
      </w:pPr>
      <w:r>
        <w:rPr>
          <w:rFonts w:ascii="Arial" w:hAnsi="Arial"/>
          <w:b/>
          <w:color w:val="4682B4"/>
          <w:sz w:val="22"/>
        </w:rPr>
        <w:t>Code Walkthrough</w:t>
      </w:r>
    </w:p>
    <w:p>
      <w:pPr>
        <w:spacing w:before="80" w:after="80"/>
        <w:ind w:left="432"/>
      </w:pPr>
      <w:r>
        <w:rPr>
          <w:rFonts w:ascii="Courier New" w:hAnsi="Courier New"/>
          <w:color w:val="1E1E1E"/>
          <w:sz w:val="18"/>
          <w:shd w:val="clear" w:color="auto" w:fill="F2F2F2"/>
        </w:rPr>
        <w:t>conversation = []          # stores full history as strings</w:t>
        <w:br/>
        <w:br/>
        <w:t>while True:</w:t>
        <w:br/>
        <w:t xml:space="preserve">    user_input = input("You: ")</w:t>
        <w:br/>
        <w:t xml:space="preserve">    if user_input == "quit" or user_input == "bye":</w:t>
        <w:br/>
        <w:t xml:space="preserve">        print(f"AI: Goodbye! \nHistory: {conversation}")</w:t>
        <w:br/>
        <w:t xml:space="preserve">        break</w:t>
        <w:br/>
        <w:br/>
        <w:t xml:space="preserve">    conversation.append(f"User: {user_input}")  # add user turn</w:t>
        <w:br/>
        <w:t xml:space="preserve">    full_prompt = "\n".join(conversation)        # build text prompt</w:t>
        <w:br/>
        <w:br/>
        <w:t xml:space="preserve">    answer = send_post_request(full_prompt)       # call model</w:t>
        <w:br/>
        <w:t xml:space="preserve">    ai_dialog = f"AI: {answer}"</w:t>
        <w:br/>
        <w:t xml:space="preserve">    conversation.append(ai_dialog)               # add AI turn</w:t>
        <w:br/>
        <w:t xml:space="preserve">    print(ai_dialog)</w:t>
      </w:r>
    </w:p>
    <w:p>
      <w:pPr>
        <w:spacing w:before="160" w:after="20"/>
      </w:pPr>
      <w:r>
        <w:rPr>
          <w:rFonts w:ascii="Arial" w:hAnsi="Arial"/>
          <w:b/>
          <w:color w:val="4682B4"/>
          <w:sz w:val="22"/>
        </w:rPr>
        <w:t>Key Concepts Introduced</w:t>
      </w:r>
    </w:p>
    <w:p>
      <w:pPr>
        <w:pStyle w:val="ListBullet"/>
        <w:spacing w:after="40"/>
        <w:ind w:left="432"/>
      </w:pPr>
      <w:r>
        <w:rPr>
          <w:rFonts w:ascii="Arial" w:hAnsi="Arial"/>
          <w:b w:val="0"/>
          <w:sz w:val="22"/>
        </w:rPr>
        <w:t>Stateful conversation: building history manually as a list of strings.</w:t>
      </w:r>
    </w:p>
    <w:p>
      <w:pPr>
        <w:pStyle w:val="ListBullet"/>
        <w:spacing w:after="40"/>
        <w:ind w:left="432"/>
      </w:pPr>
      <w:r>
        <w:rPr>
          <w:rFonts w:ascii="Arial" w:hAnsi="Arial"/>
          <w:b w:val="0"/>
          <w:sz w:val="22"/>
        </w:rPr>
        <w:t>Infinite while loop + break on exit command.</w:t>
      </w:r>
    </w:p>
    <w:p>
      <w:pPr>
        <w:pStyle w:val="ListBullet"/>
        <w:spacing w:after="40"/>
        <w:ind w:left="432"/>
      </w:pPr>
      <w:r>
        <w:rPr>
          <w:rFonts w:ascii="Arial" w:hAnsi="Arial"/>
          <w:b w:val="0"/>
          <w:sz w:val="22"/>
        </w:rPr>
        <w:t>String joining: '\n'.join(list) — joins list items with newlines.</w:t>
      </w:r>
    </w:p>
    <w:p>
      <w:pPr>
        <w:pStyle w:val="ListBullet"/>
        <w:spacing w:after="40"/>
        <w:ind w:left="432"/>
      </w:pPr>
      <w:r>
        <w:rPr>
          <w:rFonts w:ascii="Arial" w:hAnsi="Arial"/>
          <w:b w:val="0"/>
          <w:sz w:val="22"/>
        </w:rPr>
        <w:t>f-strings: f'User: {user_input}' for clean string formatting.</w:t>
      </w:r>
    </w:p>
    <w:p>
      <w:pPr>
        <w:spacing w:before="160" w:after="20"/>
      </w:pPr>
      <w:r>
        <w:rPr>
          <w:rFonts w:ascii="Arial" w:hAnsi="Arial"/>
          <w:b/>
          <w:color w:val="4682B4"/>
          <w:sz w:val="22"/>
        </w:rPr>
        <w:t>Limitation</w:t>
      </w:r>
    </w:p>
    <w:p>
      <w:pPr>
        <w:pStyle w:val="ListBullet"/>
        <w:spacing w:after="40"/>
        <w:ind w:left="432"/>
      </w:pPr>
      <w:r>
        <w:rPr>
          <w:rFonts w:ascii="Arial" w:hAnsi="Arial"/>
          <w:b w:val="0"/>
          <w:sz w:val="22"/>
        </w:rPr>
        <w:t>History grows without limit — eventually exceeds the model's context window.</w:t>
      </w:r>
    </w:p>
    <w:p>
      <w:pPr>
        <w:pStyle w:val="ListBullet"/>
        <w:spacing w:after="40"/>
        <w:ind w:left="432"/>
      </w:pPr>
      <w:r>
        <w:rPr>
          <w:rFonts w:ascii="Arial" w:hAnsi="Arial"/>
          <w:b w:val="0"/>
          <w:sz w:val="22"/>
        </w:rPr>
        <w:t>No system prompt — the AI has no defined persona or behaviour guidelines.</w:t>
      </w:r>
    </w:p>
    <w:p>
      <w:pPr>
        <w:pStyle w:val="ListBullet"/>
        <w:spacing w:after="40"/>
        <w:ind w:left="432"/>
      </w:pPr>
      <w:r>
        <w:rPr>
          <w:rFonts w:ascii="Arial" w:hAnsi="Arial"/>
          <w:b w:val="0"/>
          <w:sz w:val="22"/>
        </w:rPr>
        <w:t>String-based history is fragile — the model has to infer roles from 'User:' prefix text.</w:t>
      </w:r>
    </w:p>
    <w:p>
      <w:pPr>
        <w:spacing w:before="240" w:after="40"/>
      </w:pPr>
      <w:r>
        <w:rPr>
          <w:rFonts w:ascii="Arial" w:hAnsi="Arial"/>
          <w:b/>
          <w:color w:val="2C3E50"/>
          <w:sz w:val="26"/>
        </w:rPr>
        <w:t>Day 4 — Upgraded Chatbot with System Prompts</w:t>
      </w:r>
    </w:p>
    <w:p>
      <w:pPr>
        <w:spacing w:after="60"/>
      </w:pPr>
      <w:r>
        <w:rPr>
          <w:rFonts w:ascii="Arial" w:hAnsi="Arial"/>
          <w:b/>
          <w:sz w:val="22"/>
        </w:rPr>
        <w:t xml:space="preserve">File: </w:t>
      </w:r>
      <w:r>
        <w:rPr>
          <w:rFonts w:ascii="Arial" w:hAnsi="Arial"/>
          <w:b w:val="0"/>
          <w:sz w:val="22"/>
        </w:rPr>
        <w:t>day-04/day-04-ai-chatbot.py</w:t>
      </w:r>
    </w:p>
    <w:p>
      <w:pPr>
        <w:spacing w:after="60"/>
      </w:pPr>
      <w:r>
        <w:rPr>
          <w:rFonts w:ascii="Arial" w:hAnsi="Arial"/>
          <w:b/>
          <w:sz w:val="22"/>
        </w:rPr>
        <w:t xml:space="preserve">Endpoint: </w:t>
      </w:r>
      <w:r>
        <w:rPr>
          <w:rFonts w:ascii="Arial" w:hAnsi="Arial"/>
          <w:b w:val="0"/>
          <w:sz w:val="22"/>
        </w:rPr>
        <w:t>POST /api/generate</w:t>
      </w:r>
    </w:p>
    <w:p>
      <w:pPr>
        <w:spacing w:after="60"/>
      </w:pPr>
      <w:r>
        <w:rPr>
          <w:rFonts w:ascii="Arial" w:hAnsi="Arial"/>
          <w:b/>
          <w:sz w:val="22"/>
        </w:rPr>
        <w:t xml:space="preserve">Goal: </w:t>
      </w:r>
      <w:r>
        <w:rPr>
          <w:rFonts w:ascii="Arial" w:hAnsi="Arial"/>
          <w:b w:val="0"/>
          <w:sz w:val="22"/>
        </w:rPr>
        <w:t>Add a system prompt to give the AI a persona, and limit history size.</w:t>
      </w:r>
    </w:p>
    <w:p>
      <w:pPr>
        <w:spacing w:before="160" w:after="20"/>
      </w:pPr>
      <w:r>
        <w:rPr>
          <w:rFonts w:ascii="Arial" w:hAnsi="Arial"/>
          <w:b/>
          <w:color w:val="4682B4"/>
          <w:sz w:val="22"/>
        </w:rPr>
        <w:t>New Features</w:t>
      </w:r>
    </w:p>
    <w:p>
      <w:pPr>
        <w:pStyle w:val="ListBullet"/>
        <w:spacing w:after="40"/>
        <w:ind w:left="432"/>
      </w:pPr>
      <w:r>
        <w:rPr>
          <w:rFonts w:ascii="Arial" w:hAnsi="Arial"/>
          <w:b w:val="0"/>
          <w:sz w:val="22"/>
        </w:rPr>
        <w:t>SYSTEM_PROMPT: defines the AI as a Python mentor for beginners.</w:t>
      </w:r>
    </w:p>
    <w:p>
      <w:pPr>
        <w:pStyle w:val="ListBullet"/>
        <w:spacing w:after="40"/>
        <w:ind w:left="432"/>
      </w:pPr>
      <w:r>
        <w:rPr>
          <w:rFonts w:ascii="Arial" w:hAnsi="Arial"/>
          <w:b w:val="0"/>
          <w:sz w:val="22"/>
        </w:rPr>
        <w:t>format_history(): returns only the last 4 history entries (sliding window).</w:t>
      </w:r>
    </w:p>
    <w:p>
      <w:pPr>
        <w:pStyle w:val="ListBullet"/>
        <w:spacing w:after="40"/>
        <w:ind w:left="432"/>
      </w:pPr>
      <w:r>
        <w:rPr>
          <w:rFonts w:ascii="Arial" w:hAnsi="Arial"/>
          <w:b w:val="0"/>
          <w:sz w:val="22"/>
        </w:rPr>
        <w:t>build_prompt(): assembles system prompt + history + new user input into one text block.</w:t>
      </w:r>
    </w:p>
    <w:p>
      <w:pPr>
        <w:pStyle w:val="ListBullet"/>
        <w:spacing w:after="40"/>
        <w:ind w:left="432"/>
      </w:pPr>
      <w:r>
        <w:rPr>
          <w:rFonts w:ascii="Arial" w:hAnsi="Arial"/>
          <w:b w:val="0"/>
          <w:sz w:val="22"/>
        </w:rPr>
        <w:t>Separate functions for get_user_input(), ask_model(), append_input().</w:t>
      </w:r>
    </w:p>
    <w:p>
      <w:pPr>
        <w:spacing w:before="160" w:after="20"/>
      </w:pPr>
      <w:r>
        <w:rPr>
          <w:rFonts w:ascii="Arial" w:hAnsi="Arial"/>
          <w:b/>
          <w:color w:val="4682B4"/>
          <w:sz w:val="22"/>
        </w:rPr>
        <w:t>Code Walkthrough</w:t>
      </w:r>
    </w:p>
    <w:p>
      <w:pPr>
        <w:spacing w:before="80" w:after="80"/>
        <w:ind w:left="432"/>
      </w:pPr>
      <w:r>
        <w:rPr>
          <w:rFonts w:ascii="Courier New" w:hAnsi="Courier New"/>
          <w:color w:val="1E1E1E"/>
          <w:sz w:val="18"/>
          <w:shd w:val="clear" w:color="auto" w:fill="F2F2F2"/>
        </w:rPr>
        <w:t>SYSTEM_PROMPT = """</w:t>
        <w:br/>
        <w:t>You are a helpful Python mentor.</w:t>
        <w:br/>
        <w:t>Explain programming concepts clearly for beginners.</w:t>
        <w:br/>
        <w:t>Use simple language and short examples.</w:t>
        <w:br/>
        <w:t>""".strip()</w:t>
        <w:br/>
        <w:br/>
        <w:t>def format_history(history):</w:t>
        <w:br/>
        <w:t xml:space="preserve">    return '\n'.join(history[-4:])    # last 4 entries only</w:t>
        <w:br/>
        <w:br/>
        <w:t>def build_prompt(system_prompt, history, user_input):</w:t>
        <w:br/>
        <w:t xml:space="preserve">    return f"""</w:t>
        <w:br/>
        <w:t>System: {system_prompt}</w:t>
        <w:br/>
        <w:t>{format_history(history)}</w:t>
        <w:br/>
        <w:t>User: {user_input}</w:t>
        <w:br/>
        <w:t>AI:</w:t>
        <w:br/>
        <w:t>"""</w:t>
      </w:r>
    </w:p>
    <w:p>
      <w:pPr>
        <w:spacing w:before="160" w:after="20"/>
      </w:pPr>
      <w:r>
        <w:rPr>
          <w:rFonts w:ascii="Arial" w:hAnsi="Arial"/>
          <w:b/>
          <w:color w:val="4682B4"/>
          <w:sz w:val="22"/>
        </w:rPr>
        <w:t>Key Concepts Introduced</w:t>
      </w:r>
    </w:p>
    <w:p>
      <w:pPr>
        <w:pStyle w:val="ListBullet"/>
        <w:spacing w:after="40"/>
        <w:ind w:left="432"/>
      </w:pPr>
      <w:r>
        <w:rPr>
          <w:rFonts w:ascii="Arial" w:hAnsi="Arial"/>
          <w:b w:val="0"/>
          <w:sz w:val="22"/>
        </w:rPr>
        <w:t>System prompts: guiding the AI's behaviour and persona.</w:t>
      </w:r>
    </w:p>
    <w:p>
      <w:pPr>
        <w:pStyle w:val="ListBullet"/>
        <w:spacing w:after="40"/>
        <w:ind w:left="432"/>
      </w:pPr>
      <w:r>
        <w:rPr>
          <w:rFonts w:ascii="Arial" w:hAnsi="Arial"/>
          <w:b w:val="0"/>
          <w:sz w:val="22"/>
        </w:rPr>
        <w:t>Sliding window memory: history[-4:] returns the last 4 items only.</w:t>
      </w:r>
    </w:p>
    <w:p>
      <w:pPr>
        <w:pStyle w:val="ListBullet"/>
        <w:spacing w:after="40"/>
        <w:ind w:left="432"/>
      </w:pPr>
      <w:r>
        <w:rPr>
          <w:rFonts w:ascii="Arial" w:hAnsi="Arial"/>
          <w:b w:val="0"/>
          <w:sz w:val="22"/>
        </w:rPr>
        <w:t>Multiline strings with .strip() to remove leading/trailing whitespace.</w:t>
      </w:r>
    </w:p>
    <w:p>
      <w:pPr>
        <w:pStyle w:val="ListBullet"/>
        <w:spacing w:after="40"/>
        <w:ind w:left="432"/>
      </w:pPr>
      <w:r>
        <w:rPr>
          <w:rFonts w:ascii="Arial" w:hAnsi="Arial"/>
          <w:b w:val="0"/>
          <w:sz w:val="22"/>
        </w:rPr>
        <w:t>Separation of concerns: each function has one clear job.</w:t>
      </w:r>
    </w:p>
    <w:p>
      <w:pPr>
        <w:spacing w:before="160" w:after="20"/>
      </w:pPr>
      <w:r>
        <w:rPr>
          <w:rFonts w:ascii="Arial" w:hAnsi="Arial"/>
          <w:b/>
          <w:color w:val="4682B4"/>
          <w:sz w:val="22"/>
        </w:rPr>
        <w:t>Limitation Still Present</w:t>
      </w:r>
    </w:p>
    <w:p>
      <w:pPr>
        <w:pStyle w:val="ListBullet"/>
        <w:spacing w:after="40"/>
        <w:ind w:left="432"/>
      </w:pPr>
      <w:r>
        <w:rPr>
          <w:rFonts w:ascii="Arial" w:hAnsi="Arial"/>
          <w:b w:val="0"/>
          <w:sz w:val="22"/>
        </w:rPr>
        <w:t>Still using /api/generate with string-based prompts (not the structured /api/chat format).</w:t>
      </w:r>
    </w:p>
    <w:p>
      <w:pPr>
        <w:pStyle w:val="ListBullet"/>
        <w:spacing w:after="40"/>
        <w:ind w:left="432"/>
      </w:pPr>
      <w:r>
        <w:rPr>
          <w:rFonts w:ascii="Arial" w:hAnsi="Arial"/>
          <w:b w:val="0"/>
          <w:sz w:val="22"/>
        </w:rPr>
        <w:t>Role assignment still relies on text prefixes ('User:', 'AI:') — not proper message objects.</w:t>
      </w:r>
    </w:p>
    <w:p>
      <w:pPr>
        <w:pStyle w:val="ListBullet"/>
        <w:spacing w:after="40"/>
        <w:ind w:left="432"/>
      </w:pPr>
      <w:r>
        <w:rPr>
          <w:rFonts w:ascii="Arial" w:hAnsi="Arial"/>
          <w:b w:val="0"/>
          <w:sz w:val="22"/>
        </w:rPr>
        <w:t>No error handling — if Ollama is not running, the script crashes with an ugly traceback.</w:t>
      </w:r>
    </w:p>
    <w:p>
      <w:r>
        <w:br w:type="page"/>
      </w:r>
    </w:p>
    <w:p>
      <w:pPr>
        <w:spacing w:before="240" w:after="40"/>
      </w:pPr>
      <w:r>
        <w:rPr>
          <w:rFonts w:ascii="Arial" w:hAnsi="Arial"/>
          <w:b/>
          <w:color w:val="2C3E50"/>
          <w:sz w:val="26"/>
        </w:rPr>
        <w:t>Day 5 — Review &amp; Refactor (The Big Upgrade)</w:t>
      </w:r>
    </w:p>
    <w:p>
      <w:pPr>
        <w:spacing w:after="60"/>
      </w:pPr>
      <w:r>
        <w:rPr>
          <w:rFonts w:ascii="Arial" w:hAnsi="Arial"/>
          <w:b/>
          <w:sz w:val="22"/>
        </w:rPr>
        <w:t xml:space="preserve">File: </w:t>
      </w:r>
      <w:r>
        <w:rPr>
          <w:rFonts w:ascii="Arial" w:hAnsi="Arial"/>
          <w:b w:val="0"/>
          <w:sz w:val="22"/>
        </w:rPr>
        <w:t>day-05-review/day-05-review-and-refine.py</w:t>
      </w:r>
    </w:p>
    <w:p>
      <w:pPr>
        <w:spacing w:after="60"/>
      </w:pPr>
      <w:r>
        <w:rPr>
          <w:rFonts w:ascii="Arial" w:hAnsi="Arial"/>
          <w:b/>
          <w:sz w:val="22"/>
        </w:rPr>
        <w:t xml:space="preserve">Endpoint: </w:t>
      </w:r>
      <w:r>
        <w:rPr>
          <w:rFonts w:ascii="Arial" w:hAnsi="Arial"/>
          <w:b w:val="0"/>
          <w:sz w:val="22"/>
        </w:rPr>
        <w:t>POST /api/chat  (upgraded from /api/generate)</w:t>
      </w:r>
    </w:p>
    <w:p>
      <w:pPr>
        <w:spacing w:after="60"/>
      </w:pPr>
      <w:r>
        <w:rPr>
          <w:rFonts w:ascii="Arial" w:hAnsi="Arial"/>
          <w:b/>
          <w:sz w:val="22"/>
        </w:rPr>
        <w:t xml:space="preserve">Goal: </w:t>
      </w:r>
      <w:r>
        <w:rPr>
          <w:rFonts w:ascii="Arial" w:hAnsi="Arial"/>
          <w:b w:val="0"/>
          <w:sz w:val="22"/>
        </w:rPr>
        <w:t>Rewrite the chatbot using the proper structured messages API, with sliding window memory and full error handling.</w:t>
      </w:r>
    </w:p>
    <w:p>
      <w:pPr>
        <w:spacing w:before="160" w:after="20"/>
      </w:pPr>
      <w:r>
        <w:rPr>
          <w:rFonts w:ascii="Arial" w:hAnsi="Arial"/>
          <w:b/>
          <w:color w:val="4682B4"/>
          <w:sz w:val="22"/>
        </w:rPr>
        <w:t>What Changed and Why</w:t>
      </w:r>
    </w:p>
    <w:p>
      <w:pPr>
        <w:spacing w:before="160" w:after="20"/>
      </w:pPr>
      <w:r>
        <w:rPr>
          <w:rFonts w:ascii="Arial" w:hAnsi="Arial"/>
          <w:b/>
          <w:color w:val="4682B4"/>
          <w:sz w:val="22"/>
        </w:rPr>
        <w:t>1. New API Endpoint: /api/chat</w:t>
      </w:r>
    </w:p>
    <w:p>
      <w:pPr>
        <w:spacing w:after="80"/>
      </w:pPr>
      <w:r>
        <w:rPr>
          <w:rFonts w:ascii="Arial" w:hAnsi="Arial"/>
          <w:b w:val="0"/>
          <w:sz w:val="22"/>
        </w:rPr>
        <w:t>The key architectural upgrade. Instead of building a text prompt by hand, the /api/chat endpoint accepts a structured list of message objects:</w:t>
      </w:r>
    </w:p>
    <w:p>
      <w:pPr>
        <w:spacing w:before="80" w:after="80"/>
        <w:ind w:left="432"/>
      </w:pPr>
      <w:r>
        <w:rPr>
          <w:rFonts w:ascii="Courier New" w:hAnsi="Courier New"/>
          <w:color w:val="1E1E1E"/>
          <w:sz w:val="18"/>
          <w:shd w:val="clear" w:color="auto" w:fill="F2F2F2"/>
        </w:rPr>
        <w:t># OLD approach (/api/generate) — fragile string building</w:t>
        <w:br/>
        <w:t>prompt = f"System: {SYSTEM_PROMPT}\nUser: {user_input}\nAI:"</w:t>
        <w:br/>
        <w:br/>
        <w:t># NEW approach (/api/chat) — structured messages</w:t>
        <w:br/>
        <w:t>messages = [</w:t>
        <w:br/>
        <w:t xml:space="preserve">    {"role": "system",    "content": "You are a helpful Python mentor."},</w:t>
        <w:br/>
        <w:t xml:space="preserve">    {"role": "user",      "content": "What is a variable?"},</w:t>
        <w:br/>
        <w:t xml:space="preserve">    {"role": "assistant", "content": "A variable stores a value..."},</w:t>
        <w:br/>
        <w:t xml:space="preserve">    {"role": "user",      "content": "Can you show me an example?"}</w:t>
        <w:br/>
        <w:t>]</w:t>
      </w:r>
    </w:p>
    <w:p>
      <w:pPr>
        <w:pStyle w:val="ListBullet"/>
        <w:spacing w:after="40"/>
        <w:ind w:left="432"/>
      </w:pPr>
      <w:r>
        <w:rPr>
          <w:rFonts w:ascii="Arial" w:hAnsi="Arial"/>
          <w:b w:val="0"/>
          <w:sz w:val="22"/>
        </w:rPr>
        <w:t>The model understands roles natively — no need for 'User:' text prefixes.</w:t>
      </w:r>
    </w:p>
    <w:p>
      <w:pPr>
        <w:pStyle w:val="ListBullet"/>
        <w:spacing w:after="40"/>
        <w:ind w:left="432"/>
      </w:pPr>
      <w:r>
        <w:rPr>
          <w:rFonts w:ascii="Arial" w:hAnsi="Arial"/>
          <w:b w:val="0"/>
          <w:sz w:val="22"/>
        </w:rPr>
        <w:t>System prompt is a first-class citizen — passed as role 'system'.</w:t>
      </w:r>
    </w:p>
    <w:p>
      <w:pPr>
        <w:pStyle w:val="ListBullet"/>
        <w:spacing w:after="40"/>
        <w:ind w:left="432"/>
      </w:pPr>
      <w:r>
        <w:rPr>
          <w:rFonts w:ascii="Arial" w:hAnsi="Arial"/>
          <w:b w:val="0"/>
          <w:sz w:val="22"/>
        </w:rPr>
        <w:t>Cleaner, more reliable, and matches the OpenAI API format exactly.</w:t>
      </w:r>
    </w:p>
    <w:p>
      <w:pPr>
        <w:spacing w:before="160" w:after="20"/>
      </w:pPr>
      <w:r>
        <w:rPr>
          <w:rFonts w:ascii="Arial" w:hAnsi="Arial"/>
          <w:b/>
          <w:color w:val="4682B4"/>
          <w:sz w:val="22"/>
        </w:rPr>
        <w:t>2. Separated system_message and message_history</w:t>
      </w:r>
    </w:p>
    <w:p>
      <w:pPr>
        <w:spacing w:before="80" w:after="80"/>
        <w:ind w:left="432"/>
      </w:pPr>
      <w:r>
        <w:rPr>
          <w:rFonts w:ascii="Courier New" w:hAnsi="Courier New"/>
          <w:color w:val="1E1E1E"/>
          <w:sz w:val="18"/>
          <w:shd w:val="clear" w:color="auto" w:fill="F2F2F2"/>
        </w:rPr>
        <w:t>system_message = [{"role": "system", "content": SYSTEM_PROMPT}]  # never changes</w:t>
        <w:br/>
        <w:t>message_history = []                                                # grows with conversation</w:t>
        <w:br/>
        <w:br/>
        <w:t># When sending to the model:</w:t>
        <w:br/>
        <w:t>prompt = system_message + limit_message_history(message_history)</w:t>
      </w:r>
    </w:p>
    <w:p>
      <w:pPr>
        <w:pStyle w:val="ListBullet"/>
        <w:spacing w:after="40"/>
        <w:ind w:left="432"/>
      </w:pPr>
      <w:r>
        <w:rPr>
          <w:rFonts w:ascii="Arial" w:hAnsi="Arial"/>
          <w:b w:val="0"/>
          <w:sz w:val="22"/>
        </w:rPr>
        <w:t>System message is always included — it never gets cut by the sliding window.</w:t>
      </w:r>
    </w:p>
    <w:p>
      <w:pPr>
        <w:pStyle w:val="ListBullet"/>
        <w:spacing w:after="40"/>
        <w:ind w:left="432"/>
      </w:pPr>
      <w:r>
        <w:rPr>
          <w:rFonts w:ascii="Arial" w:hAnsi="Arial"/>
          <w:b w:val="0"/>
          <w:sz w:val="22"/>
        </w:rPr>
        <w:t>History is kept separately and limited — the system prompt is always guaranteed to be present.</w:t>
      </w:r>
    </w:p>
    <w:p>
      <w:pPr>
        <w:spacing w:before="160" w:after="20"/>
      </w:pPr>
      <w:r>
        <w:rPr>
          <w:rFonts w:ascii="Arial" w:hAnsi="Arial"/>
          <w:b/>
          <w:color w:val="4682B4"/>
          <w:sz w:val="22"/>
        </w:rPr>
        <w:t>3. Sliding Window Memory (fixed)</w:t>
      </w:r>
    </w:p>
    <w:p>
      <w:pPr>
        <w:spacing w:before="80" w:after="80"/>
        <w:ind w:left="432"/>
      </w:pPr>
      <w:r>
        <w:rPr>
          <w:rFonts w:ascii="Courier New" w:hAnsi="Courier New"/>
          <w:color w:val="1E1E1E"/>
          <w:sz w:val="18"/>
          <w:shd w:val="clear" w:color="auto" w:fill="F2F2F2"/>
        </w:rPr>
        <w:t>def limit_message_history(history):</w:t>
        <w:br/>
        <w:t xml:space="preserve">    return history[-8:]    # last 8 messages (4 user + 4 assistant exchanges)</w:t>
        <w:br/>
        <w:br/>
        <w:t># ✅ Returns a new slice — does NOT modify the original list</w:t>
        <w:br/>
        <w:t># ✅ Full history is preserved in memory for potential future use</w:t>
        <w:br/>
        <w:t># ✅ Only the SENT prompt is limited — history grows unbounded internally</w:t>
      </w:r>
    </w:p>
    <w:p>
      <w:pPr>
        <w:spacing w:after="120"/>
        <w:ind w:left="576"/>
      </w:pPr>
      <w:r>
        <w:rPr>
          <w:rFonts w:ascii="Arial" w:hAnsi="Arial"/>
          <w:b/>
          <w:color w:val="646464"/>
          <w:sz w:val="20"/>
        </w:rPr>
        <w:t xml:space="preserve">Note: </w:t>
      </w:r>
      <w:r>
        <w:rPr>
          <w:rFonts w:ascii="Arial" w:hAnsi="Arial"/>
          <w:b w:val="0"/>
          <w:i/>
          <w:color w:val="505050"/>
          <w:sz w:val="20"/>
        </w:rPr>
        <w:t>This is the correct pattern: keep full history in memory, limit only what you send to the model.</w:t>
      </w:r>
    </w:p>
    <w:p>
      <w:pPr>
        <w:spacing w:before="160" w:after="20"/>
      </w:pPr>
      <w:r>
        <w:rPr>
          <w:rFonts w:ascii="Arial" w:hAnsi="Arial"/>
          <w:b/>
          <w:color w:val="4682B4"/>
          <w:sz w:val="22"/>
        </w:rPr>
        <w:t>4. format_message() Helper</w:t>
      </w:r>
    </w:p>
    <w:p>
      <w:pPr>
        <w:spacing w:before="80" w:after="80"/>
        <w:ind w:left="432"/>
      </w:pPr>
      <w:r>
        <w:rPr>
          <w:rFonts w:ascii="Courier New" w:hAnsi="Courier New"/>
          <w:color w:val="1E1E1E"/>
          <w:sz w:val="18"/>
          <w:shd w:val="clear" w:color="auto" w:fill="F2F2F2"/>
        </w:rPr>
        <w:t>def format_message(input_message, is_user_input):</w:t>
        <w:br/>
        <w:t xml:space="preserve">    role = "assistant"</w:t>
        <w:br/>
        <w:t xml:space="preserve">    if is_user_input:</w:t>
        <w:br/>
        <w:t xml:space="preserve">        role = "user"</w:t>
        <w:br/>
        <w:t xml:space="preserve">    return [{"role": role, "content": input_message}]</w:t>
        <w:br/>
        <w:br/>
        <w:t>def append_message(history, user_input, is_user_input):</w:t>
        <w:br/>
        <w:t xml:space="preserve">    formatted_message = format_message(user_input, is_user_input)</w:t>
        <w:br/>
        <w:t xml:space="preserve">    history.extend(formatted_message)</w:t>
      </w:r>
    </w:p>
    <w:p>
      <w:pPr>
        <w:pStyle w:val="ListBullet"/>
        <w:spacing w:after="40"/>
        <w:ind w:left="432"/>
      </w:pPr>
      <w:r>
        <w:rPr>
          <w:rFonts w:ascii="Arial" w:hAnsi="Arial"/>
          <w:b w:val="0"/>
          <w:sz w:val="22"/>
        </w:rPr>
        <w:t>Returns a list so extend() works cleanly.</w:t>
      </w:r>
    </w:p>
    <w:p>
      <w:pPr>
        <w:pStyle w:val="ListBullet"/>
        <w:spacing w:after="40"/>
        <w:ind w:left="432"/>
      </w:pPr>
      <w:r>
        <w:rPr>
          <w:rFonts w:ascii="Arial" w:hAnsi="Arial"/>
          <w:b w:val="0"/>
          <w:sz w:val="22"/>
        </w:rPr>
        <w:t>Consistent message formatting — always goes through one function.</w:t>
      </w:r>
    </w:p>
    <w:p>
      <w:pPr>
        <w:spacing w:before="160" w:after="20"/>
      </w:pPr>
      <w:r>
        <w:rPr>
          <w:rFonts w:ascii="Arial" w:hAnsi="Arial"/>
          <w:b/>
          <w:color w:val="4682B4"/>
          <w:sz w:val="22"/>
        </w:rPr>
        <w:t>5. Error Handling with try/except</w:t>
      </w:r>
    </w:p>
    <w:p>
      <w:pPr>
        <w:spacing w:before="80" w:after="80"/>
        <w:ind w:left="432"/>
      </w:pPr>
      <w:r>
        <w:rPr>
          <w:rFonts w:ascii="Courier New" w:hAnsi="Courier New"/>
          <w:color w:val="1E1E1E"/>
          <w:sz w:val="18"/>
          <w:shd w:val="clear" w:color="auto" w:fill="F2F2F2"/>
        </w:rPr>
        <w:t>def send_request_to_model(prompt):</w:t>
        <w:br/>
        <w:t xml:space="preserve">    try:</w:t>
        <w:br/>
        <w:t xml:space="preserve">        response = requests.post(url, json={...})</w:t>
        <w:br/>
        <w:t xml:space="preserve">        response.raise_for_status()    # raises exception on 4xx/5xx HTTP errors</w:t>
        <w:br/>
        <w:t xml:space="preserve">        return response.json().get("message", {}).get("content",</w:t>
        <w:br/>
        <w:t xml:space="preserve">               "Sorry, I did not get a response. Please try again.")</w:t>
        <w:br/>
        <w:br/>
        <w:t xml:space="preserve">    except requests.exceptions.ConnectionError:</w:t>
        <w:br/>
        <w:t xml:space="preserve">        return "Error: Could not connect to Ollama. Is it running?"</w:t>
        <w:br/>
        <w:t xml:space="preserve">    except requests.exceptions.HTTPError as err:</w:t>
        <w:br/>
        <w:t xml:space="preserve">        return f"Error: Model returned error: '{err.response.text}'"</w:t>
      </w:r>
    </w:p>
    <w:p>
      <w:pPr>
        <w:pStyle w:val="ListBullet"/>
        <w:spacing w:after="40"/>
        <w:ind w:left="432"/>
      </w:pPr>
      <w:r>
        <w:rPr>
          <w:rFonts w:ascii="Arial" w:hAnsi="Arial"/>
          <w:b w:val="0"/>
          <w:sz w:val="22"/>
        </w:rPr>
        <w:t>ConnectionError: Ollama is not running or port 11434 is blocked.</w:t>
      </w:r>
    </w:p>
    <w:p>
      <w:pPr>
        <w:pStyle w:val="ListBullet"/>
        <w:spacing w:after="40"/>
        <w:ind w:left="432"/>
      </w:pPr>
      <w:r>
        <w:rPr>
          <w:rFonts w:ascii="Arial" w:hAnsi="Arial"/>
          <w:b w:val="0"/>
          <w:sz w:val="22"/>
        </w:rPr>
        <w:t>HTTPError: Model returned a 4xx or 5xx status code (e.g., model not found).</w:t>
      </w:r>
    </w:p>
    <w:p>
      <w:pPr>
        <w:pStyle w:val="ListBullet"/>
        <w:spacing w:after="40"/>
        <w:ind w:left="432"/>
      </w:pPr>
      <w:r>
        <w:rPr>
          <w:rFonts w:ascii="Arial" w:hAnsi="Arial"/>
          <w:b w:val="0"/>
          <w:sz w:val="22"/>
        </w:rPr>
        <w:t>Errors are returned as strings, not raised — the chat loop continues gracefully.</w:t>
      </w:r>
    </w:p>
    <w:p>
      <w:pPr>
        <w:pStyle w:val="ListBullet"/>
        <w:spacing w:after="40"/>
        <w:ind w:left="432"/>
      </w:pPr>
      <w:r>
        <w:rPr>
          <w:rFonts w:ascii="Arial" w:hAnsi="Arial"/>
          <w:b w:val="0"/>
          <w:sz w:val="22"/>
        </w:rPr>
        <w:t>raise_for_status() is called BEFORE parsing the response — catches bad HTTP codes early.</w:t>
      </w:r>
    </w:p>
    <w:p>
      <w:pPr>
        <w:spacing w:before="160" w:after="20"/>
      </w:pPr>
      <w:r>
        <w:rPr>
          <w:rFonts w:ascii="Arial" w:hAnsi="Arial"/>
          <w:b/>
          <w:color w:val="4682B4"/>
          <w:sz w:val="22"/>
        </w:rPr>
        <w:t>6. Bugs Found and Fixed During Day 5</w:t>
      </w:r>
    </w:p>
    <w:p>
      <w:pPr>
        <w:spacing w:after="80"/>
      </w:pPr>
      <w:r>
        <w:rPr>
          <w:rFonts w:ascii="Arial" w:hAnsi="Arial"/>
          <w:b w:val="0"/>
          <w:sz w:val="22"/>
        </w:rPr>
        <w:t>These are real bugs you wrote and then debugged — each one is a lesson.</w:t>
      </w:r>
    </w:p>
    <w:p>
      <w:pPr>
        <w:spacing w:before="80" w:after="80"/>
        <w:ind w:left="432"/>
      </w:pPr>
      <w:r>
        <w:rPr>
          <w:rFonts w:ascii="Courier New" w:hAnsi="Courier New"/>
          <w:color w:val="1E1E1E"/>
          <w:sz w:val="18"/>
          <w:shd w:val="clear" w:color="auto" w:fill="F2F2F2"/>
        </w:rPr>
        <w:t># BUG 1: Wrong response key</w:t>
        <w:br/>
        <w:t># response.json().get("messages")  ← WRONG (plural)</w:t>
        <w:br/>
        <w:t># response.json().get("message", {}).get("content", ...)  ← CORRECT</w:t>
        <w:br/>
        <w:br/>
        <w:t># BUG 2: break inside except blocks</w:t>
        <w:br/>
        <w:t># This caused the program to exit on ANY error</w:t>
        <w:br/>
        <w:t># Fix: put try/except inside send_request_to_model(), use return not break</w:t>
        <w:br/>
        <w:br/>
        <w:t># BUG 3: Mutating the history list</w:t>
        <w:br/>
        <w:t># history[:-8] = []  ← WRONG — permanently deletes old history</w:t>
        <w:br/>
        <w:t># return history[-8:]  ← CORRECT — returns a slice without modifying original</w:t>
        <w:br/>
        <w:br/>
        <w:t># BUG 4: Roles swapped in quit block</w:t>
        <w:br/>
        <w:t># append_message(history, user_input, is_user_input=False)  ← WRONG</w:t>
        <w:br/>
        <w:t># append_message(history, user_input, is_user_input=True)   ← CORRECT</w:t>
      </w:r>
    </w:p>
    <w:p>
      <w:pPr>
        <w:spacing w:before="160" w:after="20"/>
      </w:pPr>
      <w:r>
        <w:rPr>
          <w:rFonts w:ascii="Arial" w:hAnsi="Arial"/>
          <w:b/>
          <w:color w:val="4682B4"/>
          <w:sz w:val="22"/>
        </w:rPr>
        <w:t>Final Working Code Structure</w:t>
      </w:r>
    </w:p>
    <w:p>
      <w:pPr>
        <w:spacing w:before="80" w:after="80"/>
        <w:ind w:left="432"/>
      </w:pPr>
      <w:r>
        <w:rPr>
          <w:rFonts w:ascii="Courier New" w:hAnsi="Courier New"/>
          <w:color w:val="1E1E1E"/>
          <w:sz w:val="18"/>
          <w:shd w:val="clear" w:color="auto" w:fill="F2F2F2"/>
        </w:rPr>
        <w:t># day-05-review/day-05-review-and-refine.py</w:t>
        <w:br/>
        <w:br/>
        <w:t>url = "http://localhost:11434/api/chat"</w:t>
        <w:br/>
        <w:t>model = "llama3"</w:t>
        <w:br/>
        <w:br/>
        <w:t>system_message = [{"role": "system", "content": SYSTEM_PROMPT}]</w:t>
        <w:br/>
        <w:t>message_history = []</w:t>
        <w:br/>
        <w:br/>
        <w:t>def get_user_input()           # wraps input()</w:t>
        <w:br/>
        <w:t>def format_message()           # returns [{role, content}]</w:t>
        <w:br/>
        <w:t>def append_message()           # adds to history via extend()</w:t>
        <w:br/>
        <w:t>def limit_message_history()    # returns history[-8:] slice</w:t>
        <w:br/>
        <w:t>def send_request_to_model()    # POST with try/except, returns string</w:t>
        <w:br/>
        <w:t>def chat()                     # main loop</w:t>
      </w:r>
    </w:p>
    <w:p>
      <w:r>
        <w:br w:type="page"/>
      </w:r>
    </w:p>
    <w:p>
      <w:pPr>
        <w:spacing w:before="360" w:after="80"/>
        <w:pBdr>
          <w:bottom w:val="single" w:sz="6" w:space="1" w:color="2E75B6"/>
        </w:pBdr>
      </w:pPr>
      <w:r>
        <w:rPr>
          <w:rFonts w:ascii="Arial" w:hAnsi="Arial"/>
          <w:b/>
          <w:color w:val="1E5AA0"/>
          <w:sz w:val="32"/>
        </w:rPr>
        <w:t>SECTION 7 — Development Environment &amp; Git Workflow</w:t>
      </w:r>
    </w:p>
    <w:p>
      <w:pPr>
        <w:spacing w:before="240" w:after="40"/>
      </w:pPr>
      <w:r>
        <w:rPr>
          <w:rFonts w:ascii="Arial" w:hAnsi="Arial"/>
          <w:b/>
          <w:color w:val="2C3E50"/>
          <w:sz w:val="26"/>
        </w:rPr>
        <w:t>Your Setup</w:t>
      </w:r>
    </w:p>
    <w:p>
      <w:pPr>
        <w:spacing w:after="60"/>
      </w:pPr>
      <w:r>
        <w:rPr>
          <w:rFonts w:ascii="Arial" w:hAnsi="Arial"/>
          <w:b/>
          <w:sz w:val="22"/>
        </w:rPr>
        <w:t xml:space="preserve">Machine: </w:t>
      </w:r>
      <w:r>
        <w:rPr>
          <w:rFonts w:ascii="Arial" w:hAnsi="Arial"/>
          <w:b w:val="0"/>
          <w:sz w:val="22"/>
        </w:rPr>
        <w:t>MacBook (Apple Silicon)</w:t>
      </w:r>
    </w:p>
    <w:p>
      <w:pPr>
        <w:spacing w:after="60"/>
      </w:pPr>
      <w:r>
        <w:rPr>
          <w:rFonts w:ascii="Arial" w:hAnsi="Arial"/>
          <w:b/>
          <w:sz w:val="22"/>
        </w:rPr>
        <w:t xml:space="preserve">IDE: </w:t>
      </w:r>
      <w:r>
        <w:rPr>
          <w:rFonts w:ascii="Arial" w:hAnsi="Arial"/>
          <w:b w:val="0"/>
          <w:sz w:val="22"/>
        </w:rPr>
        <w:t>PyCharm</w:t>
      </w:r>
    </w:p>
    <w:p>
      <w:pPr>
        <w:spacing w:after="60"/>
      </w:pPr>
      <w:r>
        <w:rPr>
          <w:rFonts w:ascii="Arial" w:hAnsi="Arial"/>
          <w:b/>
          <w:sz w:val="22"/>
        </w:rPr>
        <w:t xml:space="preserve">Python: </w:t>
      </w:r>
      <w:r>
        <w:rPr>
          <w:rFonts w:ascii="Arial" w:hAnsi="Arial"/>
          <w:b w:val="0"/>
          <w:sz w:val="22"/>
        </w:rPr>
        <w:t>3.x via Homebrew (/opt/homebrew/bin/python3)</w:t>
      </w:r>
    </w:p>
    <w:p>
      <w:pPr>
        <w:spacing w:after="60"/>
      </w:pPr>
      <w:r>
        <w:rPr>
          <w:rFonts w:ascii="Arial" w:hAnsi="Arial"/>
          <w:b/>
          <w:sz w:val="22"/>
        </w:rPr>
        <w:t xml:space="preserve">Package manager: </w:t>
      </w:r>
      <w:r>
        <w:rPr>
          <w:rFonts w:ascii="Arial" w:hAnsi="Arial"/>
          <w:b w:val="0"/>
          <w:sz w:val="22"/>
        </w:rPr>
        <w:t>Homebrew + pip</w:t>
      </w:r>
    </w:p>
    <w:p>
      <w:pPr>
        <w:spacing w:after="60"/>
      </w:pPr>
      <w:r>
        <w:rPr>
          <w:rFonts w:ascii="Arial" w:hAnsi="Arial"/>
          <w:b/>
          <w:sz w:val="22"/>
        </w:rPr>
        <w:t xml:space="preserve">Local AI: </w:t>
      </w:r>
      <w:r>
        <w:rPr>
          <w:rFonts w:ascii="Arial" w:hAnsi="Arial"/>
          <w:b w:val="0"/>
          <w:sz w:val="22"/>
        </w:rPr>
        <w:t>Ollama (llama3 model)</w:t>
      </w:r>
    </w:p>
    <w:p>
      <w:pPr>
        <w:spacing w:after="60"/>
      </w:pPr>
      <w:r>
        <w:rPr>
          <w:rFonts w:ascii="Arial" w:hAnsi="Arial"/>
          <w:b/>
          <w:sz w:val="22"/>
        </w:rPr>
        <w:t xml:space="preserve">Version control: </w:t>
      </w:r>
      <w:r>
        <w:rPr>
          <w:rFonts w:ascii="Arial" w:hAnsi="Arial"/>
          <w:b w:val="0"/>
          <w:sz w:val="22"/>
        </w:rPr>
        <w:t>Git + GitHub (https://github.com/Archie-f/ai-study)</w:t>
      </w:r>
    </w:p>
    <w:p>
      <w:pPr>
        <w:spacing w:before="240" w:after="40"/>
      </w:pPr>
      <w:r>
        <w:rPr>
          <w:rFonts w:ascii="Arial" w:hAnsi="Arial"/>
          <w:b/>
          <w:color w:val="2C3E50"/>
          <w:sz w:val="26"/>
        </w:rPr>
        <w:t>Homebrew PATH Fix</w:t>
      </w:r>
    </w:p>
    <w:p>
      <w:pPr>
        <w:spacing w:after="80"/>
      </w:pPr>
      <w:r>
        <w:rPr>
          <w:rFonts w:ascii="Arial" w:hAnsi="Arial"/>
          <w:b w:val="0"/>
          <w:sz w:val="22"/>
        </w:rPr>
        <w:t>Homebrew on Apple Silicon installs to /opt/homebrew/ — not the default PATH. You hit this issue when ollama was not found after installation.</w:t>
      </w:r>
    </w:p>
    <w:p>
      <w:pPr>
        <w:spacing w:before="80" w:after="80"/>
        <w:ind w:left="432"/>
      </w:pPr>
      <w:r>
        <w:rPr>
          <w:rFonts w:ascii="Courier New" w:hAnsi="Courier New"/>
          <w:color w:val="1E1E1E"/>
          <w:sz w:val="18"/>
          <w:shd w:val="clear" w:color="auto" w:fill="F2F2F2"/>
        </w:rPr>
        <w:t># Add to ~/.zshrc to fix permanently:</w:t>
        <w:br/>
        <w:t>eval "$(/opt/homebrew/bin/brew shellenv)"</w:t>
        <w:br/>
        <w:br/>
        <w:t># Then reload:</w:t>
        <w:br/>
        <w:t>source ~/.zshrc</w:t>
      </w:r>
    </w:p>
    <w:p>
      <w:pPr>
        <w:spacing w:before="240" w:after="40"/>
      </w:pPr>
      <w:r>
        <w:rPr>
          <w:rFonts w:ascii="Arial" w:hAnsi="Arial"/>
          <w:b/>
          <w:color w:val="2C3E50"/>
          <w:sz w:val="26"/>
        </w:rPr>
        <w:t>Git &amp; GitHub Workflow</w:t>
      </w:r>
    </w:p>
    <w:p>
      <w:pPr>
        <w:spacing w:after="80"/>
      </w:pPr>
      <w:r>
        <w:rPr>
          <w:rFonts w:ascii="Arial" w:hAnsi="Arial"/>
          <w:b w:val="0"/>
          <w:sz w:val="22"/>
        </w:rPr>
        <w:t>You pushed your ai-study project to GitHub for the first time during Day 5.</w:t>
      </w:r>
    </w:p>
    <w:p>
      <w:pPr>
        <w:spacing w:before="80" w:after="80"/>
        <w:ind w:left="432"/>
      </w:pPr>
      <w:r>
        <w:rPr>
          <w:rFonts w:ascii="Courier New" w:hAnsi="Courier New"/>
          <w:color w:val="1E1E1E"/>
          <w:sz w:val="18"/>
          <w:shd w:val="clear" w:color="auto" w:fill="F2F2F2"/>
        </w:rPr>
        <w:t># Initialise a new repo</w:t>
        <w:br/>
        <w:t>git init</w:t>
        <w:br/>
        <w:t>git add .</w:t>
        <w:br/>
        <w:t>git commit -m "Initial commit"</w:t>
        <w:br/>
        <w:br/>
        <w:t># Connect to GitHub</w:t>
        <w:br/>
        <w:t>git remote add origin https://github.com/Archie-f/ai-study.git</w:t>
        <w:br/>
        <w:t>git branch -M main</w:t>
        <w:br/>
        <w:t>git push -u origin main</w:t>
        <w:br/>
        <w:br/>
        <w:t># After that, normal workflow:</w:t>
        <w:br/>
        <w:t>git add .</w:t>
        <w:br/>
        <w:t>git commit -m "Describe what changed"</w:t>
        <w:br/>
        <w:t>git push</w:t>
      </w:r>
    </w:p>
    <w:p>
      <w:pPr>
        <w:spacing w:before="160" w:after="20"/>
      </w:pPr>
      <w:r>
        <w:rPr>
          <w:rFonts w:ascii="Arial" w:hAnsi="Arial"/>
          <w:b/>
          <w:color w:val="4682B4"/>
          <w:sz w:val="22"/>
        </w:rPr>
        <w:t>.gitignore for Python Projects</w:t>
      </w:r>
    </w:p>
    <w:p>
      <w:pPr>
        <w:spacing w:before="80" w:after="80"/>
        <w:ind w:left="432"/>
      </w:pPr>
      <w:r>
        <w:rPr>
          <w:rFonts w:ascii="Courier New" w:hAnsi="Courier New"/>
          <w:color w:val="1E1E1E"/>
          <w:sz w:val="18"/>
          <w:shd w:val="clear" w:color="auto" w:fill="F2F2F2"/>
        </w:rPr>
        <w:t>.venv/</w:t>
        <w:br/>
        <w:t>__pycache__/</w:t>
        <w:br/>
        <w:t>*.pyc</w:t>
        <w:br/>
        <w:t>.idea/</w:t>
        <w:br/>
        <w:t>.DS_Store</w:t>
      </w:r>
    </w:p>
    <w:p>
      <w:pPr>
        <w:spacing w:before="240" w:after="40"/>
      </w:pPr>
      <w:r>
        <w:rPr>
          <w:rFonts w:ascii="Arial" w:hAnsi="Arial"/>
          <w:b/>
          <w:color w:val="2C3E50"/>
          <w:sz w:val="26"/>
        </w:rPr>
        <w:t>Project Structure</w:t>
      </w:r>
    </w:p>
    <w:p>
      <w:pPr>
        <w:spacing w:before="80" w:after="80"/>
        <w:ind w:left="432"/>
      </w:pPr>
      <w:r>
        <w:rPr>
          <w:rFonts w:ascii="Courier New" w:hAnsi="Courier New"/>
          <w:color w:val="1E1E1E"/>
          <w:sz w:val="18"/>
          <w:shd w:val="clear" w:color="auto" w:fill="F2F2F2"/>
        </w:rPr>
        <w:t>ai-study/</w:t>
        <w:br/>
        <w:t>├── day-02/</w:t>
        <w:br/>
        <w:t>│   └── day-02-ai.py</w:t>
        <w:br/>
        <w:t>├── day-03/</w:t>
        <w:br/>
        <w:t>│   └── day-03-ai-chatbot.py</w:t>
        <w:br/>
        <w:t>├── day-04/</w:t>
        <w:br/>
        <w:t>│   └── day-04-ai-chatbot.py</w:t>
        <w:br/>
        <w:t>├── day-05-review/</w:t>
        <w:br/>
        <w:t>│   └── day-05-review-and-refine.py</w:t>
        <w:br/>
        <w:t>├── notes/</w:t>
        <w:br/>
        <w:t>│   └── (this file)</w:t>
        <w:br/>
        <w:t>├── .gitignore</w:t>
        <w:br/>
        <w:t>└── README.md</w:t>
      </w:r>
    </w:p>
    <w:p>
      <w:r>
        <w:br w:type="page"/>
      </w:r>
    </w:p>
    <w:p>
      <w:pPr>
        <w:spacing w:before="360" w:after="80"/>
        <w:pBdr>
          <w:bottom w:val="single" w:sz="6" w:space="1" w:color="2E75B6"/>
        </w:pBdr>
      </w:pPr>
      <w:r>
        <w:rPr>
          <w:rFonts w:ascii="Arial" w:hAnsi="Arial"/>
          <w:b/>
          <w:color w:val="1E5AA0"/>
          <w:sz w:val="32"/>
        </w:rPr>
        <w:t>SECTION 8 — Quick Concepts Reference</w:t>
      </w:r>
    </w:p>
    <w:p>
      <w:pPr>
        <w:spacing w:before="240" w:after="40"/>
      </w:pPr>
      <w:r>
        <w:rPr>
          <w:rFonts w:ascii="Arial" w:hAnsi="Arial"/>
          <w:b/>
          <w:color w:val="2C3E50"/>
          <w:sz w:val="26"/>
        </w:rPr>
        <w:t>Memory Management Patterns</w:t>
      </w:r>
    </w:p>
    <w:p>
      <w:pPr>
        <w:spacing w:before="80" w:after="80"/>
        <w:ind w:left="432"/>
      </w:pPr>
      <w:r>
        <w:rPr>
          <w:rFonts w:ascii="Courier New" w:hAnsi="Courier New"/>
          <w:color w:val="1E1E1E"/>
          <w:sz w:val="18"/>
          <w:shd w:val="clear" w:color="auto" w:fill="F2F2F2"/>
        </w:rPr>
        <w:t># Pattern 1: Limit what you SEND (recommended)</w:t>
        <w:br/>
        <w:t>prompt = system_message + history[-8:]  # history kept full, only sending is limited</w:t>
        <w:br/>
        <w:br/>
        <w:t># Pattern 2: Limit what you STORE (simpler, loses old context)</w:t>
        <w:br/>
        <w:t>if len(history) &gt; 20:</w:t>
        <w:br/>
        <w:t xml:space="preserve">    history = history[-20:]</w:t>
        <w:br/>
        <w:br/>
        <w:t># For production: Pattern 1 is correct</w:t>
        <w:br/>
        <w:t># Reason: you may want to summarise old history in future</w:t>
      </w:r>
    </w:p>
    <w:p>
      <w:pPr>
        <w:spacing w:before="240" w:after="40"/>
      </w:pPr>
      <w:r>
        <w:rPr>
          <w:rFonts w:ascii="Arial" w:hAnsi="Arial"/>
          <w:b/>
          <w:color w:val="2C3E50"/>
          <w:sz w:val="26"/>
        </w:rPr>
        <w:t>Safe Dictionary Access</w:t>
      </w:r>
    </w:p>
    <w:p>
      <w:pPr>
        <w:spacing w:before="80" w:after="80"/>
        <w:ind w:left="432"/>
      </w:pPr>
      <w:r>
        <w:rPr>
          <w:rFonts w:ascii="Courier New" w:hAnsi="Courier New"/>
          <w:color w:val="1E1E1E"/>
          <w:sz w:val="18"/>
          <w:shd w:val="clear" w:color="auto" w:fill="F2F2F2"/>
        </w:rPr>
        <w:t># Unsafe — raises KeyError if key missing</w:t>
        <w:br/>
        <w:t>value = data["key"]</w:t>
        <w:br/>
        <w:br/>
        <w:t># Safe — returns default if key missing</w:t>
        <w:br/>
        <w:t>value = data.get("key", "default")</w:t>
        <w:br/>
        <w:br/>
        <w:t># Chained safe access (for nested dicts)</w:t>
        <w:br/>
        <w:t>value = data.get("message", {}).get("content", "No response")</w:t>
      </w:r>
    </w:p>
    <w:p>
      <w:pPr>
        <w:spacing w:before="240" w:after="40"/>
      </w:pPr>
      <w:r>
        <w:rPr>
          <w:rFonts w:ascii="Arial" w:hAnsi="Arial"/>
          <w:b/>
          <w:color w:val="2C3E50"/>
          <w:sz w:val="26"/>
        </w:rPr>
        <w:t>List Slicing Cheat Sheet</w:t>
      </w:r>
    </w:p>
    <w:p>
      <w:pPr>
        <w:spacing w:before="80" w:after="80"/>
        <w:ind w:left="432"/>
      </w:pPr>
      <w:r>
        <w:rPr>
          <w:rFonts w:ascii="Courier New" w:hAnsi="Courier New"/>
          <w:color w:val="1E1E1E"/>
          <w:sz w:val="18"/>
          <w:shd w:val="clear" w:color="auto" w:fill="F2F2F2"/>
        </w:rPr>
        <w:t>my_list = [1, 2, 3, 4, 5, 6, 7, 8, 9, 10]</w:t>
        <w:br/>
        <w:br/>
        <w:t>my_list[-4:]     # last 4 items:  [7, 8, 9, 10]</w:t>
        <w:br/>
        <w:t>my_list[:4]      # first 4 items: [1, 2, 3, 4]</w:t>
        <w:br/>
        <w:t>my_list[2:6]     # items 2–5:     [3, 4, 5, 6]</w:t>
        <w:br/>
        <w:t>my_list[::2]     # every 2nd:     [1, 3, 5, 7, 9]</w:t>
        <w:br/>
        <w:br/>
        <w:t># Slicing returns a NEW list — does not modify original</w:t>
      </w:r>
    </w:p>
    <w:p>
      <w:pPr>
        <w:spacing w:before="240" w:after="40"/>
      </w:pPr>
      <w:r>
        <w:rPr>
          <w:rFonts w:ascii="Arial" w:hAnsi="Arial"/>
          <w:b/>
          <w:color w:val="2C3E50"/>
          <w:sz w:val="26"/>
        </w:rPr>
        <w:t>String Methods You Use Daily</w:t>
      </w:r>
    </w:p>
    <w:p>
      <w:pPr>
        <w:spacing w:before="80" w:after="80"/>
        <w:ind w:left="432"/>
      </w:pPr>
      <w:r>
        <w:rPr>
          <w:rFonts w:ascii="Courier New" w:hAnsi="Courier New"/>
          <w:color w:val="1E1E1E"/>
          <w:sz w:val="18"/>
          <w:shd w:val="clear" w:color="auto" w:fill="F2F2F2"/>
        </w:rPr>
        <w:t>"hello".strip()             # removes whitespace from both ends</w:t>
        <w:br/>
        <w:t>"hello".upper()             # "HELLO"</w:t>
        <w:br/>
        <w:t>"HELLO".lower()             # "hello"</w:t>
        <w:br/>
        <w:t>"quit" in "quit now"         # True (substring check)</w:t>
        <w:br/>
        <w:t>user_input.lower() in ["quit", "bye"]   # case-insensitive exit check</w:t>
        <w:br/>
        <w:t>"\n".join(["a","b","c"])    # "a\nb\nc"</w:t>
      </w:r>
    </w:p>
    <w:p>
      <w:pPr>
        <w:spacing w:before="240" w:after="40"/>
      </w:pPr>
      <w:r>
        <w:rPr>
          <w:rFonts w:ascii="Arial" w:hAnsi="Arial"/>
          <w:b/>
          <w:color w:val="2C3E50"/>
          <w:sz w:val="26"/>
        </w:rPr>
        <w:t>What's Coming Next</w:t>
      </w:r>
    </w:p>
    <w:p>
      <w:pPr>
        <w:spacing w:after="80"/>
      </w:pPr>
      <w:r>
        <w:rPr>
          <w:rFonts w:ascii="Arial" w:hAnsi="Arial"/>
          <w:b w:val="0"/>
          <w:sz w:val="22"/>
        </w:rPr>
        <w:t>Based on where you are now and the 6-month roadmap, here is a preview of the next logical steps:</w:t>
      </w:r>
    </w:p>
    <w:p>
      <w:pPr>
        <w:pStyle w:val="ListBullet"/>
        <w:spacing w:after="40"/>
        <w:ind w:left="432"/>
      </w:pPr>
      <w:r>
        <w:rPr>
          <w:rFonts w:ascii="Arial" w:hAnsi="Arial"/>
          <w:b w:val="0"/>
          <w:sz w:val="22"/>
        </w:rPr>
        <w:t>Day 6+: Experiment with different system prompts — try making the chatbot a coding assistant, a language tutor, a customer service bot.</w:t>
      </w:r>
    </w:p>
    <w:p>
      <w:pPr>
        <w:pStyle w:val="ListBullet"/>
        <w:spacing w:after="40"/>
        <w:ind w:left="432"/>
      </w:pPr>
      <w:r>
        <w:rPr>
          <w:rFonts w:ascii="Arial" w:hAnsi="Arial"/>
          <w:b w:val="0"/>
          <w:sz w:val="22"/>
        </w:rPr>
        <w:t>Next milestone: Swap Ollama/llama3 for the OpenAI API — the code change is minimal, the concept is identical.</w:t>
      </w:r>
    </w:p>
    <w:p>
      <w:pPr>
        <w:pStyle w:val="ListBullet"/>
        <w:spacing w:after="40"/>
        <w:ind w:left="432"/>
      </w:pPr>
      <w:r>
        <w:rPr>
          <w:rFonts w:ascii="Arial" w:hAnsi="Arial"/>
          <w:b w:val="0"/>
          <w:sz w:val="22"/>
        </w:rPr>
        <w:t>Then: Prompt engineering deeper dive — few-shot examples, chain-of-thought prompting.</w:t>
      </w:r>
    </w:p>
    <w:p>
      <w:pPr>
        <w:pStyle w:val="ListBullet"/>
        <w:spacing w:after="40"/>
        <w:ind w:left="432"/>
      </w:pPr>
      <w:r>
        <w:rPr>
          <w:rFonts w:ascii="Arial" w:hAnsi="Arial"/>
          <w:b w:val="0"/>
          <w:sz w:val="22"/>
        </w:rPr>
        <w:t>Then: Start Phase 3 — embeddings and RAG. This is where AI Engineering gets very powerful.</w:t>
      </w:r>
    </w:p>
    <w:p>
      <w:pPr>
        <w:spacing w:after="120"/>
        <w:ind w:left="576"/>
      </w:pPr>
      <w:r>
        <w:rPr>
          <w:rFonts w:ascii="Arial" w:hAnsi="Arial"/>
          <w:b/>
          <w:color w:val="646464"/>
          <w:sz w:val="20"/>
        </w:rPr>
        <w:t xml:space="preserve">Note: </w:t>
      </w:r>
      <w:r>
        <w:rPr>
          <w:rFonts w:ascii="Arial" w:hAnsi="Arial"/>
          <w:b w:val="0"/>
          <w:i/>
          <w:color w:val="505050"/>
          <w:sz w:val="20"/>
        </w:rPr>
        <w:t>Your codebase at day-05 is already production-quality for a learning project. The patterns you've learned (structured messages, system prompts, error handling, sliding window) are used in real AI applications.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